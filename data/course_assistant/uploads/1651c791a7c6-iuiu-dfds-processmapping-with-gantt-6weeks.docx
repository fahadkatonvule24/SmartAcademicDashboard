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FLOW DIAGRAMS (DFDs) &amp; PROCESS MAPPING</w:t>
        <w:br/>
      </w:r>
    </w:p>
    <w:p>
      <w:pPr>
        <w:jc w:val="center"/>
      </w:pPr>
      <w:r>
        <w:rPr>
          <w:i/>
          <w:sz w:val="24"/>
        </w:rPr>
        <w:t>Intelligent Academic Support Dashboard Extending the IUIU ERP</w:t>
        <w:br/>
        <w:t>(with NLP Note Translation to Student Mother Tongue)</w:t>
      </w:r>
    </w:p>
    <w:p>
      <w:pPr>
        <w:jc w:val="center"/>
      </w:pPr>
      <w:r>
        <w:t>Prepared on: 05 March 2026</w:t>
      </w:r>
    </w:p>
    <w:p/>
    <w:p>
      <w:pPr>
        <w:pStyle w:val="Heading1"/>
      </w:pPr>
      <w:r>
        <w:t>1. System Summary (Scope of These DFDs)</w:t>
      </w:r>
    </w:p>
    <w:p>
      <w:r>
        <w:t>These DFDs and process maps describe how to implement an Intelligent Academic Support Dashboard that extends the IUIU ERP. The dashboard provides virtual lecturer rooms, resource management, personalised study planning, progress tracking, AI quiz generation, a course-aware chatbot, and an NLP translation component that converts notes (and optionally quiz/chat outputs) into the international student’s mother tongue based on nationality.</w:t>
      </w:r>
    </w:p>
    <w:p>
      <w:pPr>
        <w:pStyle w:val="Heading1"/>
      </w:pPr>
      <w:r>
        <w:t>2. Legend (DFD Notation Used in This Document)</w:t>
      </w:r>
    </w:p>
    <w:p>
      <w:r>
        <w:rPr>
          <w:b/>
        </w:rPr>
        <w:t xml:space="preserve">External Entity: </w:t>
      </w:r>
      <w:r>
        <w:t>User/Systems outside dashboard boundary (Student, Lecturer, Admin, ERP, AI Provider).</w:t>
        <w:br/>
      </w:r>
      <w:r>
        <w:rPr>
          <w:b/>
        </w:rPr>
        <w:t xml:space="preserve">Process: </w:t>
      </w:r>
      <w:r>
        <w:t>A function that transforms inputs into outputs (P1, P2...).</w:t>
        <w:br/>
      </w:r>
      <w:r>
        <w:rPr>
          <w:b/>
        </w:rPr>
        <w:t xml:space="preserve">Data Store: </w:t>
      </w:r>
      <w:r>
        <w:t>Repository/database/storage (D1, D2...).</w:t>
        <w:br/>
      </w:r>
      <w:r>
        <w:rPr>
          <w:b/>
        </w:rPr>
        <w:t xml:space="preserve">Data Flow: </w:t>
      </w:r>
      <w:r>
        <w:t>Information moving between entities, processes, and stores.</w:t>
      </w:r>
    </w:p>
    <w:p>
      <w:pPr>
        <w:pStyle w:val="Heading1"/>
      </w:pPr>
      <w:r>
        <w:t>3. DFD Level 0 (Context Diagram)</w:t>
      </w:r>
    </w:p>
    <w:p>
      <w:r>
        <w:t>The context diagram treats the whole dashboard as one system. It exchanges data with Students, Lecturers, Admins, the IUIU ERP, and AI/NLP services.</w:t>
      </w:r>
    </w:p>
    <w:tbl>
      <w:tblPr>
        <w:tblW w:type="auto" w:w="0"/>
        <w:tblLook w:firstColumn="1" w:firstRow="1" w:lastColumn="0" w:lastRow="0" w:noHBand="0" w:noVBand="1" w:val="04A0"/>
      </w:tblPr>
      <w:tblGrid>
        <w:gridCol w:w="2880"/>
        <w:gridCol w:w="2880"/>
        <w:gridCol w:w="2880"/>
      </w:tblGrid>
      <w:tr>
        <w:tc>
          <w:tcPr>
            <w:tcW w:type="dxa" w:w="2880"/>
          </w:tcPr>
          <w:p>
            <w:r>
              <w:t>External Entity</w:t>
            </w:r>
          </w:p>
        </w:tc>
        <w:tc>
          <w:tcPr>
            <w:tcW w:type="dxa" w:w="2880"/>
          </w:tcPr>
          <w:p>
            <w:r>
              <w:t>System (Single Process)</w:t>
            </w:r>
          </w:p>
        </w:tc>
        <w:tc>
          <w:tcPr>
            <w:tcW w:type="dxa" w:w="2880"/>
          </w:tcPr>
          <w:p>
            <w:r>
              <w:t>Key Data Flows (Examples)</w:t>
            </w:r>
          </w:p>
        </w:tc>
      </w:tr>
      <w:tr>
        <w:tc>
          <w:tcPr>
            <w:tcW w:type="dxa" w:w="2880"/>
          </w:tcPr>
          <w:p>
            <w:r>
              <w:t>Student</w:t>
            </w:r>
          </w:p>
        </w:tc>
        <w:tc>
          <w:tcPr>
            <w:tcW w:type="dxa" w:w="2880"/>
          </w:tcPr>
          <w:p>
            <w:r>
              <w:t>P0: Intelligent Academic Support Dashboard</w:t>
            </w:r>
          </w:p>
        </w:tc>
        <w:tc>
          <w:tcPr>
            <w:tcW w:type="dxa" w:w="2880"/>
          </w:tcPr>
          <w:p>
            <w:r>
              <w:t>Login request/response; Course resources; Study preferences; Timetable/study plan; Quiz attempts/scores; Chat queries/responses; Translation request/translated content; Feedback notes</w:t>
            </w:r>
          </w:p>
        </w:tc>
      </w:tr>
      <w:tr>
        <w:tc>
          <w:tcPr>
            <w:tcW w:type="dxa" w:w="2880"/>
          </w:tcPr>
          <w:p>
            <w:r>
              <w:t>Lecturer</w:t>
            </w:r>
          </w:p>
        </w:tc>
        <w:tc>
          <w:tcPr>
            <w:tcW w:type="dxa" w:w="2880"/>
          </w:tcPr>
          <w:p>
            <w:r>
              <w:t>P0: Intelligent Academic Support Dashboard</w:t>
            </w:r>
          </w:p>
        </w:tc>
        <w:tc>
          <w:tcPr>
            <w:tcW w:type="dxa" w:w="2880"/>
          </w:tcPr>
          <w:p>
            <w:r>
              <w:t>Login; Course unit list; Resource upload/update; View analytics; View student feedback; Announcements/clarifications; Receive translation readiness reports (optional)</w:t>
            </w:r>
          </w:p>
        </w:tc>
      </w:tr>
      <w:tr>
        <w:tc>
          <w:tcPr>
            <w:tcW w:type="dxa" w:w="2880"/>
          </w:tcPr>
          <w:p>
            <w:r>
              <w:t>Admin</w:t>
            </w:r>
          </w:p>
        </w:tc>
        <w:tc>
          <w:tcPr>
            <w:tcW w:type="dxa" w:w="2880"/>
          </w:tcPr>
          <w:p>
            <w:r>
              <w:t>P0: Intelligent Academic Support Dashboard</w:t>
            </w:r>
          </w:p>
        </w:tc>
        <w:tc>
          <w:tcPr>
            <w:tcW w:type="dxa" w:w="2880"/>
          </w:tcPr>
          <w:p>
            <w:r>
              <w:t>User/role admin; Programme/year/semester setup; Audit logs; System configuration</w:t>
            </w:r>
          </w:p>
        </w:tc>
      </w:tr>
      <w:tr>
        <w:tc>
          <w:tcPr>
            <w:tcW w:type="dxa" w:w="2880"/>
          </w:tcPr>
          <w:p>
            <w:r>
              <w:t>IUIU ERP System</w:t>
            </w:r>
          </w:p>
        </w:tc>
        <w:tc>
          <w:tcPr>
            <w:tcW w:type="dxa" w:w="2880"/>
          </w:tcPr>
          <w:p>
            <w:r>
              <w:t>P0: Intelligent Academic Support Dashboard</w:t>
            </w:r>
          </w:p>
        </w:tc>
        <w:tc>
          <w:tcPr>
            <w:tcW w:type="dxa" w:w="2880"/>
          </w:tcPr>
          <w:p>
            <w:r>
              <w:t>Student/lecturer profiles; Course units; Enrolments/registrations; Academic calendar; Timetable constraints (if available)</w:t>
            </w:r>
          </w:p>
        </w:tc>
      </w:tr>
      <w:tr>
        <w:tc>
          <w:tcPr>
            <w:tcW w:type="dxa" w:w="2880"/>
          </w:tcPr>
          <w:p>
            <w:r>
              <w:t>AI/NLP Services</w:t>
            </w:r>
          </w:p>
        </w:tc>
        <w:tc>
          <w:tcPr>
            <w:tcW w:type="dxa" w:w="2880"/>
          </w:tcPr>
          <w:p>
            <w:r>
              <w:t>P0: Intelligent Academic Support Dashboard</w:t>
            </w:r>
          </w:p>
        </w:tc>
        <w:tc>
          <w:tcPr>
            <w:tcW w:type="dxa" w:w="2880"/>
          </w:tcPr>
          <w:p>
            <w:r>
              <w:t>Quiz generation requests/results; Chat completion requests/results; Translation requests/results; Embedding/indexing operations (if using RAG)</w:t>
            </w:r>
          </w:p>
        </w:tc>
      </w:tr>
    </w:tbl>
    <w:p/>
    <w:p>
      <w:pPr>
        <w:pStyle w:val="Heading1"/>
      </w:pPr>
      <w:r>
        <w:t>4. DFD Level 1 (Major Subsystems)</w:t>
      </w:r>
    </w:p>
    <w:p>
      <w:r>
        <w:t>Level 1 decomposes P0 into core processes. Data stores are listed first, followed by processes and flows.</w:t>
      </w:r>
    </w:p>
    <w:p>
      <w:pPr>
        <w:pStyle w:val="Heading2"/>
      </w:pPr>
      <w:r>
        <w:t>4.1 Data Stores (Level 1)</w:t>
      </w:r>
    </w:p>
    <w:tbl>
      <w:tblPr>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Data Store</w:t>
            </w:r>
          </w:p>
        </w:tc>
        <w:tc>
          <w:tcPr>
            <w:tcW w:type="dxa" w:w="2880"/>
          </w:tcPr>
          <w:p>
            <w:r>
              <w:t>What It Contains</w:t>
            </w:r>
          </w:p>
        </w:tc>
      </w:tr>
      <w:tr>
        <w:tc>
          <w:tcPr>
            <w:tcW w:type="dxa" w:w="2880"/>
          </w:tcPr>
          <w:p>
            <w:r>
              <w:t>D1</w:t>
            </w:r>
          </w:p>
        </w:tc>
        <w:tc>
          <w:tcPr>
            <w:tcW w:type="dxa" w:w="2880"/>
          </w:tcPr>
          <w:p>
            <w:r>
              <w:t>User &amp; Roles Store</w:t>
            </w:r>
          </w:p>
        </w:tc>
        <w:tc>
          <w:tcPr>
            <w:tcW w:type="dxa" w:w="2880"/>
          </w:tcPr>
          <w:p>
            <w:r>
              <w:t>Dashboard user accounts mapped to ERP IDs; roles (student/lecturer/admin).</w:t>
            </w:r>
          </w:p>
        </w:tc>
      </w:tr>
      <w:tr>
        <w:tc>
          <w:tcPr>
            <w:tcW w:type="dxa" w:w="2880"/>
          </w:tcPr>
          <w:p>
            <w:r>
              <w:t>D2</w:t>
            </w:r>
          </w:p>
        </w:tc>
        <w:tc>
          <w:tcPr>
            <w:tcW w:type="dxa" w:w="2880"/>
          </w:tcPr>
          <w:p>
            <w:r>
              <w:t>Course &amp; Enrolment Cache</w:t>
            </w:r>
          </w:p>
        </w:tc>
        <w:tc>
          <w:tcPr>
            <w:tcW w:type="dxa" w:w="2880"/>
          </w:tcPr>
          <w:p>
            <w:r>
              <w:t>Local cache/index of ERP course units, year/semester, student registrations (read-only mirror).</w:t>
            </w:r>
          </w:p>
        </w:tc>
      </w:tr>
      <w:tr>
        <w:tc>
          <w:tcPr>
            <w:tcW w:type="dxa" w:w="2880"/>
          </w:tcPr>
          <w:p>
            <w:r>
              <w:t>D3</w:t>
            </w:r>
          </w:p>
        </w:tc>
        <w:tc>
          <w:tcPr>
            <w:tcW w:type="dxa" w:w="2880"/>
          </w:tcPr>
          <w:p>
            <w:r>
              <w:t>Resource Repository</w:t>
            </w:r>
          </w:p>
        </w:tc>
        <w:tc>
          <w:tcPr>
            <w:tcW w:type="dxa" w:w="2880"/>
          </w:tcPr>
          <w:p>
            <w:r>
              <w:t>Files (PDF/DOCX/PPT/Images) + metadata (course unit, topic, uploader, version).</w:t>
            </w:r>
          </w:p>
        </w:tc>
      </w:tr>
      <w:tr>
        <w:tc>
          <w:tcPr>
            <w:tcW w:type="dxa" w:w="2880"/>
          </w:tcPr>
          <w:p>
            <w:r>
              <w:t>D4</w:t>
            </w:r>
          </w:p>
        </w:tc>
        <w:tc>
          <w:tcPr>
            <w:tcW w:type="dxa" w:w="2880"/>
          </w:tcPr>
          <w:p>
            <w:r>
              <w:t>Study Plan &amp; Timetable Store</w:t>
            </w:r>
          </w:p>
        </w:tc>
        <w:tc>
          <w:tcPr>
            <w:tcW w:type="dxa" w:w="2880"/>
          </w:tcPr>
          <w:p>
            <w:r>
              <w:t>Generated schedules, student preferences, plan versions, completion logs.</w:t>
            </w:r>
          </w:p>
        </w:tc>
      </w:tr>
      <w:tr>
        <w:tc>
          <w:tcPr>
            <w:tcW w:type="dxa" w:w="2880"/>
          </w:tcPr>
          <w:p>
            <w:r>
              <w:t>D5</w:t>
            </w:r>
          </w:p>
        </w:tc>
        <w:tc>
          <w:tcPr>
            <w:tcW w:type="dxa" w:w="2880"/>
          </w:tcPr>
          <w:p>
            <w:r>
              <w:t>Quiz Bank &amp; Attempts Store</w:t>
            </w:r>
          </w:p>
        </w:tc>
        <w:tc>
          <w:tcPr>
            <w:tcW w:type="dxa" w:w="2880"/>
          </w:tcPr>
          <w:p>
            <w:r>
              <w:t>Generated quizzes, question metadata, answer keys, student attempts, scores.</w:t>
            </w:r>
          </w:p>
        </w:tc>
      </w:tr>
      <w:tr>
        <w:tc>
          <w:tcPr>
            <w:tcW w:type="dxa" w:w="2880"/>
          </w:tcPr>
          <w:p>
            <w:r>
              <w:t>D6</w:t>
            </w:r>
          </w:p>
        </w:tc>
        <w:tc>
          <w:tcPr>
            <w:tcW w:type="dxa" w:w="2880"/>
          </w:tcPr>
          <w:p>
            <w:r>
              <w:t>Chatbot Knowledge Base / Index</w:t>
            </w:r>
          </w:p>
        </w:tc>
        <w:tc>
          <w:tcPr>
            <w:tcW w:type="dxa" w:w="2880"/>
          </w:tcPr>
          <w:p>
            <w:r>
              <w:t>Vector index or searchable store built from course resources; citations/anchors.</w:t>
            </w:r>
          </w:p>
        </w:tc>
      </w:tr>
      <w:tr>
        <w:tc>
          <w:tcPr>
            <w:tcW w:type="dxa" w:w="2880"/>
          </w:tcPr>
          <w:p>
            <w:r>
              <w:t>D7</w:t>
            </w:r>
          </w:p>
        </w:tc>
        <w:tc>
          <w:tcPr>
            <w:tcW w:type="dxa" w:w="2880"/>
          </w:tcPr>
          <w:p>
            <w:r>
              <w:t>Feedback &amp; Notes Store</w:t>
            </w:r>
          </w:p>
        </w:tc>
        <w:tc>
          <w:tcPr>
            <w:tcW w:type="dxa" w:w="2880"/>
          </w:tcPr>
          <w:p>
            <w:r>
              <w:t>Structured notes/questions per topic/resource; lecturer responses/updates.</w:t>
            </w:r>
          </w:p>
        </w:tc>
      </w:tr>
      <w:tr>
        <w:tc>
          <w:tcPr>
            <w:tcW w:type="dxa" w:w="2880"/>
          </w:tcPr>
          <w:p>
            <w:r>
              <w:t>D8</w:t>
            </w:r>
          </w:p>
        </w:tc>
        <w:tc>
          <w:tcPr>
            <w:tcW w:type="dxa" w:w="2880"/>
          </w:tcPr>
          <w:p>
            <w:r>
              <w:t>Translation Glossary &amp; Language Profiles</w:t>
            </w:r>
          </w:p>
        </w:tc>
        <w:tc>
          <w:tcPr>
            <w:tcW w:type="dxa" w:w="2880"/>
          </w:tcPr>
          <w:p>
            <w:r>
              <w:t>Student nationality → language; course-specific glossary; translated outputs cache.</w:t>
            </w:r>
          </w:p>
        </w:tc>
      </w:tr>
      <w:tr>
        <w:tc>
          <w:tcPr>
            <w:tcW w:type="dxa" w:w="2880"/>
          </w:tcPr>
          <w:p>
            <w:r>
              <w:t>D9</w:t>
            </w:r>
          </w:p>
        </w:tc>
        <w:tc>
          <w:tcPr>
            <w:tcW w:type="dxa" w:w="2880"/>
          </w:tcPr>
          <w:p>
            <w:r>
              <w:t>Audit &amp; Metrics Logs</w:t>
            </w:r>
          </w:p>
        </w:tc>
        <w:tc>
          <w:tcPr>
            <w:tcW w:type="dxa" w:w="2880"/>
          </w:tcPr>
          <w:p>
            <w:r>
              <w:t>Access logs, performance metrics, model usage stats, error logs.</w:t>
            </w:r>
          </w:p>
        </w:tc>
      </w:tr>
    </w:tbl>
    <w:p/>
    <w:p>
      <w:pPr>
        <w:pStyle w:val="Heading2"/>
      </w:pPr>
      <w:r>
        <w:t>4.2 Processes (Level 1)</w:t>
      </w:r>
    </w:p>
    <w:tbl>
      <w:tblPr>
        <w:tblW w:type="auto" w:w="0"/>
        <w:tblLook w:firstColumn="1" w:firstRow="1" w:lastColumn="0" w:lastRow="0" w:noHBand="0" w:noVBand="1" w:val="04A0"/>
      </w:tblPr>
      <w:tblGrid>
        <w:gridCol w:w="2880"/>
        <w:gridCol w:w="2880"/>
        <w:gridCol w:w="2880"/>
      </w:tblGrid>
      <w:tr>
        <w:tc>
          <w:tcPr>
            <w:tcW w:type="dxa" w:w="2880"/>
          </w:tcPr>
          <w:p>
            <w:r>
              <w:t>Process ID</w:t>
            </w:r>
          </w:p>
        </w:tc>
        <w:tc>
          <w:tcPr>
            <w:tcW w:type="dxa" w:w="2880"/>
          </w:tcPr>
          <w:p>
            <w:r>
              <w:t>Process Name</w:t>
            </w:r>
          </w:p>
        </w:tc>
        <w:tc>
          <w:tcPr>
            <w:tcW w:type="dxa" w:w="2880"/>
          </w:tcPr>
          <w:p>
            <w:r>
              <w:t>Purpose</w:t>
            </w:r>
          </w:p>
        </w:tc>
      </w:tr>
      <w:tr>
        <w:tc>
          <w:tcPr>
            <w:tcW w:type="dxa" w:w="2880"/>
          </w:tcPr>
          <w:p>
            <w:r>
              <w:t>P1</w:t>
            </w:r>
          </w:p>
        </w:tc>
        <w:tc>
          <w:tcPr>
            <w:tcW w:type="dxa" w:w="2880"/>
          </w:tcPr>
          <w:p>
            <w:r>
              <w:t>Authentication &amp; Role-Based Access</w:t>
            </w:r>
          </w:p>
        </w:tc>
        <w:tc>
          <w:tcPr>
            <w:tcW w:type="dxa" w:w="2880"/>
          </w:tcPr>
          <w:p>
            <w:r>
              <w:t>Validate ERP credentials / SSO; map ERP identity to dashboard roles; create session.</w:t>
            </w:r>
          </w:p>
        </w:tc>
      </w:tr>
      <w:tr>
        <w:tc>
          <w:tcPr>
            <w:tcW w:type="dxa" w:w="2880"/>
          </w:tcPr>
          <w:p>
            <w:r>
              <w:t>P2</w:t>
            </w:r>
          </w:p>
        </w:tc>
        <w:tc>
          <w:tcPr>
            <w:tcW w:type="dxa" w:w="2880"/>
          </w:tcPr>
          <w:p>
            <w:r>
              <w:t>ERP Data Sync / Retrieval</w:t>
            </w:r>
          </w:p>
        </w:tc>
        <w:tc>
          <w:tcPr>
            <w:tcW w:type="dxa" w:w="2880"/>
          </w:tcPr>
          <w:p>
            <w:r>
              <w:t>Pull student/lecturer/course/enrolment data from ERP; update D2.</w:t>
            </w:r>
          </w:p>
        </w:tc>
      </w:tr>
      <w:tr>
        <w:tc>
          <w:tcPr>
            <w:tcW w:type="dxa" w:w="2880"/>
          </w:tcPr>
          <w:p>
            <w:r>
              <w:t>P3</w:t>
            </w:r>
          </w:p>
        </w:tc>
        <w:tc>
          <w:tcPr>
            <w:tcW w:type="dxa" w:w="2880"/>
          </w:tcPr>
          <w:p>
            <w:r>
              <w:t>Virtual Lecturer Rooms &amp; Resource Management</w:t>
            </w:r>
          </w:p>
        </w:tc>
        <w:tc>
          <w:tcPr>
            <w:tcW w:type="dxa" w:w="2880"/>
          </w:tcPr>
          <w:p>
            <w:r>
              <w:t>Create room views by year/semester/course unit; upload, tag, version resources; store in D3.</w:t>
            </w:r>
          </w:p>
        </w:tc>
      </w:tr>
      <w:tr>
        <w:tc>
          <w:tcPr>
            <w:tcW w:type="dxa" w:w="2880"/>
          </w:tcPr>
          <w:p>
            <w:r>
              <w:t>P4</w:t>
            </w:r>
          </w:p>
        </w:tc>
        <w:tc>
          <w:tcPr>
            <w:tcW w:type="dxa" w:w="2880"/>
          </w:tcPr>
          <w:p>
            <w:r>
              <w:t>Student Resource Access &amp; Search</w:t>
            </w:r>
          </w:p>
        </w:tc>
        <w:tc>
          <w:tcPr>
            <w:tcW w:type="dxa" w:w="2880"/>
          </w:tcPr>
          <w:p>
            <w:r>
              <w:t>Show resources based on enrolment; filter/search; track access events in D9.</w:t>
            </w:r>
          </w:p>
        </w:tc>
      </w:tr>
      <w:tr>
        <w:tc>
          <w:tcPr>
            <w:tcW w:type="dxa" w:w="2880"/>
          </w:tcPr>
          <w:p>
            <w:r>
              <w:t>P5</w:t>
            </w:r>
          </w:p>
        </w:tc>
        <w:tc>
          <w:tcPr>
            <w:tcW w:type="dxa" w:w="2880"/>
          </w:tcPr>
          <w:p>
            <w:r>
              <w:t>AI Study Timetable &amp; Adaptive Planner</w:t>
            </w:r>
          </w:p>
        </w:tc>
        <w:tc>
          <w:tcPr>
            <w:tcW w:type="dxa" w:w="2880"/>
          </w:tcPr>
          <w:p>
            <w:r>
              <w:t>Collect preferences; generate plan; adjust plan using progress/quiz data; store in D4.</w:t>
            </w:r>
          </w:p>
        </w:tc>
      </w:tr>
      <w:tr>
        <w:tc>
          <w:tcPr>
            <w:tcW w:type="dxa" w:w="2880"/>
          </w:tcPr>
          <w:p>
            <w:r>
              <w:t>P6</w:t>
            </w:r>
          </w:p>
        </w:tc>
        <w:tc>
          <w:tcPr>
            <w:tcW w:type="dxa" w:w="2880"/>
          </w:tcPr>
          <w:p>
            <w:r>
              <w:t>Progress Tracking &amp; Analytics</w:t>
            </w:r>
          </w:p>
        </w:tc>
        <w:tc>
          <w:tcPr>
            <w:tcW w:type="dxa" w:w="2880"/>
          </w:tcPr>
          <w:p>
            <w:r>
              <w:t>Compute engagement, weak topics, completion; expose dashboards for student/lecturer; write D4/D9.</w:t>
            </w:r>
          </w:p>
        </w:tc>
      </w:tr>
      <w:tr>
        <w:tc>
          <w:tcPr>
            <w:tcW w:type="dxa" w:w="2880"/>
          </w:tcPr>
          <w:p>
            <w:r>
              <w:t>P7</w:t>
            </w:r>
          </w:p>
        </w:tc>
        <w:tc>
          <w:tcPr>
            <w:tcW w:type="dxa" w:w="2880"/>
          </w:tcPr>
          <w:p>
            <w:r>
              <w:t>AI Quiz Generation &amp; Delivery</w:t>
            </w:r>
          </w:p>
        </w:tc>
        <w:tc>
          <w:tcPr>
            <w:tcW w:type="dxa" w:w="2880"/>
          </w:tcPr>
          <w:p>
            <w:r>
              <w:t>Extract text; generate questions; publish quizzes; mark attempts; store in D5.</w:t>
            </w:r>
          </w:p>
        </w:tc>
      </w:tr>
      <w:tr>
        <w:tc>
          <w:tcPr>
            <w:tcW w:type="dxa" w:w="2880"/>
          </w:tcPr>
          <w:p>
            <w:r>
              <w:t>P8</w:t>
            </w:r>
          </w:p>
        </w:tc>
        <w:tc>
          <w:tcPr>
            <w:tcW w:type="dxa" w:w="2880"/>
          </w:tcPr>
          <w:p>
            <w:r>
              <w:t>Course-Aware Chatbot (RAG/Knowledge Grounding)</w:t>
            </w:r>
          </w:p>
        </w:tc>
        <w:tc>
          <w:tcPr>
            <w:tcW w:type="dxa" w:w="2880"/>
          </w:tcPr>
          <w:p>
            <w:r>
              <w:t>Index resources; answer student queries with citations; log interactions; store in D6/D9.</w:t>
            </w:r>
          </w:p>
        </w:tc>
      </w:tr>
      <w:tr>
        <w:tc>
          <w:tcPr>
            <w:tcW w:type="dxa" w:w="2880"/>
          </w:tcPr>
          <w:p>
            <w:r>
              <w:t>P9</w:t>
            </w:r>
          </w:p>
        </w:tc>
        <w:tc>
          <w:tcPr>
            <w:tcW w:type="dxa" w:w="2880"/>
          </w:tcPr>
          <w:p>
            <w:r>
              <w:t>NLP Translation to Student Mother Tongue</w:t>
            </w:r>
          </w:p>
        </w:tc>
        <w:tc>
          <w:tcPr>
            <w:tcW w:type="dxa" w:w="2880"/>
          </w:tcPr>
          <w:p>
            <w:r>
              <w:t>Detect target language from nationality; translate notes/quiz/chat outputs; store caches/glossary in D8.</w:t>
            </w:r>
          </w:p>
        </w:tc>
      </w:tr>
      <w:tr>
        <w:tc>
          <w:tcPr>
            <w:tcW w:type="dxa" w:w="2880"/>
          </w:tcPr>
          <w:p>
            <w:r>
              <w:t>P10</w:t>
            </w:r>
          </w:p>
        </w:tc>
        <w:tc>
          <w:tcPr>
            <w:tcW w:type="dxa" w:w="2880"/>
          </w:tcPr>
          <w:p>
            <w:r>
              <w:t>Student Feedback to Lecturer</w:t>
            </w:r>
          </w:p>
        </w:tc>
        <w:tc>
          <w:tcPr>
            <w:tcW w:type="dxa" w:w="2880"/>
          </w:tcPr>
          <w:p>
            <w:r>
              <w:t>Submit structured notes; aggregate by topic; notify lecturer; store in D7.</w:t>
            </w:r>
          </w:p>
        </w:tc>
      </w:tr>
      <w:tr>
        <w:tc>
          <w:tcPr>
            <w:tcW w:type="dxa" w:w="2880"/>
          </w:tcPr>
          <w:p>
            <w:r>
              <w:t>P11</w:t>
            </w:r>
          </w:p>
        </w:tc>
        <w:tc>
          <w:tcPr>
            <w:tcW w:type="dxa" w:w="2880"/>
          </w:tcPr>
          <w:p>
            <w:r>
              <w:t>Admin Configuration &amp; Moderation</w:t>
            </w:r>
          </w:p>
        </w:tc>
        <w:tc>
          <w:tcPr>
            <w:tcW w:type="dxa" w:w="2880"/>
          </w:tcPr>
          <w:p>
            <w:r>
              <w:t>Programme mapping, languages, content policy checks, user support, audit review.</w:t>
            </w:r>
          </w:p>
        </w:tc>
      </w:tr>
    </w:tbl>
    <w:p/>
    <w:p>
      <w:pPr>
        <w:pStyle w:val="Heading2"/>
      </w:pPr>
      <w:r>
        <w:t>4.3 Level 1 Data Flows (High-Level)</w:t>
      </w:r>
    </w:p>
    <w:p>
      <w:r>
        <w:t>Below is a high-level list of main flows connecting entities ↔ processes ↔ stores:</w:t>
      </w:r>
    </w:p>
    <w:p>
      <w:pPr>
        <w:pStyle w:val="ListBullet"/>
      </w:pPr>
      <w:r>
        <w:t>Student → P1: credentials; P1 → Student: session/token; P1 ↔ D1: user/role.</w:t>
      </w:r>
    </w:p>
    <w:p>
      <w:pPr>
        <w:pStyle w:val="ListBullet"/>
      </w:pPr>
      <w:r>
        <w:t>P2 ↔ ERP: student/lecturer/course/enrolment; P2 → D2: cached ERP data.</w:t>
      </w:r>
    </w:p>
    <w:p>
      <w:pPr>
        <w:pStyle w:val="ListBullet"/>
      </w:pPr>
      <w:r>
        <w:t>Lecturer → P3: resource upload/metadata; P3 → D3: files &amp; metadata; P3 → D6: indexing trigger.</w:t>
      </w:r>
    </w:p>
    <w:p>
      <w:pPr>
        <w:pStyle w:val="ListBullet"/>
      </w:pPr>
      <w:r>
        <w:t>Student → P4: resource browse/search; P4 → Student: resource list/download links; P4 → D9: access logs.</w:t>
      </w:r>
    </w:p>
    <w:p>
      <w:pPr>
        <w:pStyle w:val="ListBullet"/>
      </w:pPr>
      <w:r>
        <w:t>Student → P5: study preferences; P5 → Student: timetable/study plan; P5 ↔ D4: plan versions &amp; completion.</w:t>
      </w:r>
    </w:p>
    <w:p>
      <w:pPr>
        <w:pStyle w:val="ListBullet"/>
      </w:pPr>
      <w:r>
        <w:t>P6 ↔ D4/D5/D9: compute analytics; P6 → Student/Lecturer: progress dashboards.</w:t>
      </w:r>
    </w:p>
    <w:p>
      <w:pPr>
        <w:pStyle w:val="ListBullet"/>
      </w:pPr>
      <w:r>
        <w:t>P7 ← D3: extracted text; P7 ↔ AI Service: quiz generation; P7 → D5: quiz bank; Student ↔ P7: attempts/scores.</w:t>
      </w:r>
    </w:p>
    <w:p>
      <w:pPr>
        <w:pStyle w:val="ListBullet"/>
      </w:pPr>
      <w:r>
        <w:t>Student ↔ P8: Q&amp;A; P8 ↔ D6: retrieval/index; P8 ↔ AI Service: response generation; P8 → D9: chat logs.</w:t>
      </w:r>
    </w:p>
    <w:p>
      <w:pPr>
        <w:pStyle w:val="ListBullet"/>
      </w:pPr>
      <w:r>
        <w:t>Student/Lecturer → P9: translation request; P9 ↔ AI/NLP: translation; P9 ↔ D8: language profiles/glossary/cache; P9 → Student/Lecturer: translated output.</w:t>
      </w:r>
    </w:p>
    <w:p>
      <w:pPr>
        <w:pStyle w:val="ListBullet"/>
      </w:pPr>
      <w:r>
        <w:t>Student → P10: feedback note; P10 → D7: stored feedback; P10 → Lecturer: notifications/aggregates.</w:t>
      </w:r>
    </w:p>
    <w:p>
      <w:pPr>
        <w:pStyle w:val="ListBullet"/>
      </w:pPr>
      <w:r>
        <w:t>Admin ↔ P11: configuration; P11 ↔ D1/D2/D8/D9: system settings and audits.</w:t>
      </w:r>
    </w:p>
    <w:p>
      <w:r>
        <w:br w:type="page"/>
      </w:r>
    </w:p>
    <w:p>
      <w:pPr>
        <w:pStyle w:val="Heading1"/>
      </w:pPr>
      <w:r>
        <w:t>5. DFD Level 2 (Detailed DFDs for Each Major Process)</w:t>
      </w:r>
    </w:p>
    <w:p>
      <w:r>
        <w:t>Each subsection below provides a Level 2 decomposition: inputs, outputs, data stores, and a stepwise data-flow listing. You can copy these directly into your report, and you can redraw them later using any DFD drawing tool (Visio, Draw.io, Lucidchart).</w:t>
      </w:r>
    </w:p>
    <w:p>
      <w:pPr>
        <w:pStyle w:val="Heading2"/>
      </w:pPr>
      <w:r>
        <w:t>P1: Authentication &amp; Role-Based Access</w:t>
      </w:r>
    </w:p>
    <w:p>
      <w:r>
        <w:t>External Entities involved: Student, Lecturer, Admin, IUIU ERP System (Auth/Directory)</w:t>
      </w:r>
    </w:p>
    <w:p>
      <w:r>
        <w:t>Inputs:</w:t>
      </w:r>
    </w:p>
    <w:p>
      <w:pPr>
        <w:pStyle w:val="ListBullet"/>
      </w:pPr>
      <w:r>
        <w:t>Username/Student No./Staff ID</w:t>
      </w:r>
    </w:p>
    <w:p>
      <w:pPr>
        <w:pStyle w:val="ListBullet"/>
      </w:pPr>
      <w:r>
        <w:t>Password/OTP (if used)</w:t>
      </w:r>
    </w:p>
    <w:p>
      <w:pPr>
        <w:pStyle w:val="ListBullet"/>
      </w:pPr>
      <w:r>
        <w:t>Role selection (optional)</w:t>
      </w:r>
    </w:p>
    <w:p>
      <w:r>
        <w:t>Outputs:</w:t>
      </w:r>
    </w:p>
    <w:p>
      <w:pPr>
        <w:pStyle w:val="ListBullet"/>
      </w:pPr>
      <w:r>
        <w:t>Authenticated session/token</w:t>
      </w:r>
    </w:p>
    <w:p>
      <w:pPr>
        <w:pStyle w:val="ListBullet"/>
      </w:pPr>
      <w:r>
        <w:t>Role-based dashboard landing page</w:t>
      </w:r>
    </w:p>
    <w:p>
      <w:pPr>
        <w:pStyle w:val="ListBullet"/>
      </w:pPr>
      <w:r>
        <w:t>Access denied/error messages</w:t>
      </w:r>
    </w:p>
    <w:p>
      <w:r>
        <w:t>Data Stores used:</w:t>
      </w:r>
    </w:p>
    <w:p>
      <w:pPr>
        <w:pStyle w:val="ListBullet"/>
      </w:pPr>
      <w:r>
        <w:t>D1 User &amp; Roles Store</w:t>
      </w:r>
    </w:p>
    <w:p>
      <w:pPr>
        <w:pStyle w:val="ListBullet"/>
      </w:pPr>
      <w:r>
        <w:t>D9 Audit &amp; Metrics Logs</w:t>
      </w:r>
    </w:p>
    <w:p>
      <w:pPr>
        <w:pStyle w:val="ListBullet"/>
      </w:pPr>
      <w:r>
        <w:t>D2 Course &amp; Enrolment Cache (read after login)</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User → P1</w:t>
            </w:r>
          </w:p>
        </w:tc>
        <w:tc>
          <w:tcPr>
            <w:tcW w:type="dxa" w:w="2880"/>
          </w:tcPr>
          <w:p>
            <w:r>
              <w:t>Credentials, device info</w:t>
            </w:r>
          </w:p>
        </w:tc>
      </w:tr>
      <w:tr>
        <w:tc>
          <w:tcPr>
            <w:tcW w:type="dxa" w:w="2880"/>
          </w:tcPr>
          <w:p>
            <w:r>
              <w:t>2</w:t>
            </w:r>
          </w:p>
        </w:tc>
        <w:tc>
          <w:tcPr>
            <w:tcW w:type="dxa" w:w="2880"/>
          </w:tcPr>
          <w:p>
            <w:r>
              <w:t>P1 → ERP</w:t>
            </w:r>
          </w:p>
        </w:tc>
        <w:tc>
          <w:tcPr>
            <w:tcW w:type="dxa" w:w="2880"/>
          </w:tcPr>
          <w:p>
            <w:r>
              <w:t>Credential validation request / SSO handshake</w:t>
            </w:r>
          </w:p>
        </w:tc>
      </w:tr>
      <w:tr>
        <w:tc>
          <w:tcPr>
            <w:tcW w:type="dxa" w:w="2880"/>
          </w:tcPr>
          <w:p>
            <w:r>
              <w:t>3</w:t>
            </w:r>
          </w:p>
        </w:tc>
        <w:tc>
          <w:tcPr>
            <w:tcW w:type="dxa" w:w="2880"/>
          </w:tcPr>
          <w:p>
            <w:r>
              <w:t>ERP → P1</w:t>
            </w:r>
          </w:p>
        </w:tc>
        <w:tc>
          <w:tcPr>
            <w:tcW w:type="dxa" w:w="2880"/>
          </w:tcPr>
          <w:p>
            <w:r>
              <w:t>Auth success/failure; user profile basics</w:t>
            </w:r>
          </w:p>
        </w:tc>
      </w:tr>
      <w:tr>
        <w:tc>
          <w:tcPr>
            <w:tcW w:type="dxa" w:w="2880"/>
          </w:tcPr>
          <w:p>
            <w:r>
              <w:t>4</w:t>
            </w:r>
          </w:p>
        </w:tc>
        <w:tc>
          <w:tcPr>
            <w:tcW w:type="dxa" w:w="2880"/>
          </w:tcPr>
          <w:p>
            <w:r>
              <w:t>P1 ↔ D1</w:t>
            </w:r>
          </w:p>
        </w:tc>
        <w:tc>
          <w:tcPr>
            <w:tcW w:type="dxa" w:w="2880"/>
          </w:tcPr>
          <w:p>
            <w:r>
              <w:t>Create/update local user record; assign roles; permissions</w:t>
            </w:r>
          </w:p>
        </w:tc>
      </w:tr>
      <w:tr>
        <w:tc>
          <w:tcPr>
            <w:tcW w:type="dxa" w:w="2880"/>
          </w:tcPr>
          <w:p>
            <w:r>
              <w:t>5</w:t>
            </w:r>
          </w:p>
        </w:tc>
        <w:tc>
          <w:tcPr>
            <w:tcW w:type="dxa" w:w="2880"/>
          </w:tcPr>
          <w:p>
            <w:r>
              <w:t>P1 → D9</w:t>
            </w:r>
          </w:p>
        </w:tc>
        <w:tc>
          <w:tcPr>
            <w:tcW w:type="dxa" w:w="2880"/>
          </w:tcPr>
          <w:p>
            <w:r>
              <w:t>Login event (success/fail), timestamp</w:t>
            </w:r>
          </w:p>
        </w:tc>
      </w:tr>
      <w:tr>
        <w:tc>
          <w:tcPr>
            <w:tcW w:type="dxa" w:w="2880"/>
          </w:tcPr>
          <w:p>
            <w:r>
              <w:t>6</w:t>
            </w:r>
          </w:p>
        </w:tc>
        <w:tc>
          <w:tcPr>
            <w:tcW w:type="dxa" w:w="2880"/>
          </w:tcPr>
          <w:p>
            <w:r>
              <w:t>P1 → User</w:t>
            </w:r>
          </w:p>
        </w:tc>
        <w:tc>
          <w:tcPr>
            <w:tcW w:type="dxa" w:w="2880"/>
          </w:tcPr>
          <w:p>
            <w:r>
              <w:t>Session token + redirect to student/lecturer/admin home</w:t>
            </w:r>
          </w:p>
        </w:tc>
      </w:tr>
    </w:tbl>
    <w:p/>
    <w:p>
      <w:pPr>
        <w:pStyle w:val="Heading2"/>
      </w:pPr>
      <w:r>
        <w:t>P2: ERP Data Sync / Retrieval</w:t>
      </w:r>
    </w:p>
    <w:p>
      <w:r>
        <w:t>External Entities involved: IUIU ERP System, Admin (triggers/manual sync)</w:t>
      </w:r>
    </w:p>
    <w:p>
      <w:r>
        <w:t>Inputs:</w:t>
      </w:r>
    </w:p>
    <w:p>
      <w:pPr>
        <w:pStyle w:val="ListBullet"/>
      </w:pPr>
      <w:r>
        <w:t>Sync request (scheduled or manual)</w:t>
      </w:r>
    </w:p>
    <w:p>
      <w:pPr>
        <w:pStyle w:val="ListBullet"/>
      </w:pPr>
      <w:r>
        <w:t>ERP API credentials/keys</w:t>
      </w:r>
    </w:p>
    <w:p>
      <w:pPr>
        <w:pStyle w:val="ListBullet"/>
      </w:pPr>
      <w:r>
        <w:t>Filters (semester, faculty, programme)</w:t>
      </w:r>
    </w:p>
    <w:p>
      <w:r>
        <w:t>Outputs:</w:t>
      </w:r>
    </w:p>
    <w:p>
      <w:pPr>
        <w:pStyle w:val="ListBullet"/>
      </w:pPr>
      <w:r>
        <w:t>Updated local cache of courses/enrolments</w:t>
      </w:r>
    </w:p>
    <w:p>
      <w:pPr>
        <w:pStyle w:val="ListBullet"/>
      </w:pPr>
      <w:r>
        <w:t>Sync status report</w:t>
      </w:r>
    </w:p>
    <w:p>
      <w:pPr>
        <w:pStyle w:val="ListBullet"/>
      </w:pPr>
      <w:r>
        <w:t>Errors/alerts</w:t>
      </w:r>
    </w:p>
    <w:p>
      <w:r>
        <w:t>Data Stores used:</w:t>
      </w:r>
    </w:p>
    <w:p>
      <w:pPr>
        <w:pStyle w:val="ListBullet"/>
      </w:pPr>
      <w:r>
        <w:t>D2 Course &amp; Enrolment Cache</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Scheduler/Admin → P2</w:t>
            </w:r>
          </w:p>
        </w:tc>
        <w:tc>
          <w:tcPr>
            <w:tcW w:type="dxa" w:w="2880"/>
          </w:tcPr>
          <w:p>
            <w:r>
              <w:t>Sync trigger + scope (current semester)</w:t>
            </w:r>
          </w:p>
        </w:tc>
      </w:tr>
      <w:tr>
        <w:tc>
          <w:tcPr>
            <w:tcW w:type="dxa" w:w="2880"/>
          </w:tcPr>
          <w:p>
            <w:r>
              <w:t>2</w:t>
            </w:r>
          </w:p>
        </w:tc>
        <w:tc>
          <w:tcPr>
            <w:tcW w:type="dxa" w:w="2880"/>
          </w:tcPr>
          <w:p>
            <w:r>
              <w:t>P2 → ERP</w:t>
            </w:r>
          </w:p>
        </w:tc>
        <w:tc>
          <w:tcPr>
            <w:tcW w:type="dxa" w:w="2880"/>
          </w:tcPr>
          <w:p>
            <w:r>
              <w:t>Request: course units, enrolments, lecturers, academic calendar</w:t>
            </w:r>
          </w:p>
        </w:tc>
      </w:tr>
      <w:tr>
        <w:tc>
          <w:tcPr>
            <w:tcW w:type="dxa" w:w="2880"/>
          </w:tcPr>
          <w:p>
            <w:r>
              <w:t>3</w:t>
            </w:r>
          </w:p>
        </w:tc>
        <w:tc>
          <w:tcPr>
            <w:tcW w:type="dxa" w:w="2880"/>
          </w:tcPr>
          <w:p>
            <w:r>
              <w:t>ERP → P2</w:t>
            </w:r>
          </w:p>
        </w:tc>
        <w:tc>
          <w:tcPr>
            <w:tcW w:type="dxa" w:w="2880"/>
          </w:tcPr>
          <w:p>
            <w:r>
              <w:t>Data payload (JSON/CSV/DB view)</w:t>
            </w:r>
          </w:p>
        </w:tc>
      </w:tr>
      <w:tr>
        <w:tc>
          <w:tcPr>
            <w:tcW w:type="dxa" w:w="2880"/>
          </w:tcPr>
          <w:p>
            <w:r>
              <w:t>4</w:t>
            </w:r>
          </w:p>
        </w:tc>
        <w:tc>
          <w:tcPr>
            <w:tcW w:type="dxa" w:w="2880"/>
          </w:tcPr>
          <w:p>
            <w:r>
              <w:t>P2 → D2</w:t>
            </w:r>
          </w:p>
        </w:tc>
        <w:tc>
          <w:tcPr>
            <w:tcW w:type="dxa" w:w="2880"/>
          </w:tcPr>
          <w:p>
            <w:r>
              <w:t>Upsert: programmes, years, semesters, course units, enrolments</w:t>
            </w:r>
          </w:p>
        </w:tc>
      </w:tr>
      <w:tr>
        <w:tc>
          <w:tcPr>
            <w:tcW w:type="dxa" w:w="2880"/>
          </w:tcPr>
          <w:p>
            <w:r>
              <w:t>5</w:t>
            </w:r>
          </w:p>
        </w:tc>
        <w:tc>
          <w:tcPr>
            <w:tcW w:type="dxa" w:w="2880"/>
          </w:tcPr>
          <w:p>
            <w:r>
              <w:t>P2 → D9</w:t>
            </w:r>
          </w:p>
        </w:tc>
        <w:tc>
          <w:tcPr>
            <w:tcW w:type="dxa" w:w="2880"/>
          </w:tcPr>
          <w:p>
            <w:r>
              <w:t>Sync metrics: counts, duration, failures</w:t>
            </w:r>
          </w:p>
        </w:tc>
      </w:tr>
      <w:tr>
        <w:tc>
          <w:tcPr>
            <w:tcW w:type="dxa" w:w="2880"/>
          </w:tcPr>
          <w:p>
            <w:r>
              <w:t>6</w:t>
            </w:r>
          </w:p>
        </w:tc>
        <w:tc>
          <w:tcPr>
            <w:tcW w:type="dxa" w:w="2880"/>
          </w:tcPr>
          <w:p>
            <w:r>
              <w:t>P2 → Admin</w:t>
            </w:r>
          </w:p>
        </w:tc>
        <w:tc>
          <w:tcPr>
            <w:tcW w:type="dxa" w:w="2880"/>
          </w:tcPr>
          <w:p>
            <w:r>
              <w:t>Sync report + anomalies list</w:t>
            </w:r>
          </w:p>
        </w:tc>
      </w:tr>
    </w:tbl>
    <w:p/>
    <w:p>
      <w:pPr>
        <w:pStyle w:val="Heading2"/>
      </w:pPr>
      <w:r>
        <w:t>P3: Virtual Lecturer Rooms &amp; Resource Management</w:t>
      </w:r>
    </w:p>
    <w:p>
      <w:r>
        <w:t>External Entities involved: Lecturer, Student (read-only)</w:t>
      </w:r>
    </w:p>
    <w:p>
      <w:r>
        <w:t>Inputs:</w:t>
      </w:r>
    </w:p>
    <w:p>
      <w:pPr>
        <w:pStyle w:val="ListBullet"/>
      </w:pPr>
      <w:r>
        <w:t>Upload file</w:t>
      </w:r>
    </w:p>
    <w:p>
      <w:pPr>
        <w:pStyle w:val="ListBullet"/>
      </w:pPr>
      <w:r>
        <w:t>Metadata (course unit, topic, week, year, semester)</w:t>
      </w:r>
    </w:p>
    <w:p>
      <w:pPr>
        <w:pStyle w:val="ListBullet"/>
      </w:pPr>
      <w:r>
        <w:t>Update/replace resource</w:t>
      </w:r>
    </w:p>
    <w:p>
      <w:pPr>
        <w:pStyle w:val="ListBullet"/>
      </w:pPr>
      <w:r>
        <w:t>Resource visibility settings</w:t>
      </w:r>
    </w:p>
    <w:p>
      <w:r>
        <w:t>Outputs:</w:t>
      </w:r>
    </w:p>
    <w:p>
      <w:pPr>
        <w:pStyle w:val="ListBullet"/>
      </w:pPr>
      <w:r>
        <w:t>Resource stored and visible in room</w:t>
      </w:r>
    </w:p>
    <w:p>
      <w:pPr>
        <w:pStyle w:val="ListBullet"/>
      </w:pPr>
      <w:r>
        <w:t>Version history</w:t>
      </w:r>
    </w:p>
    <w:p>
      <w:pPr>
        <w:pStyle w:val="ListBullet"/>
      </w:pPr>
      <w:r>
        <w:t>Indexing trigger for chatbot/quiz/translation</w:t>
      </w:r>
    </w:p>
    <w:p>
      <w:r>
        <w:t>Data Stores used:</w:t>
      </w:r>
    </w:p>
    <w:p>
      <w:pPr>
        <w:pStyle w:val="ListBullet"/>
      </w:pPr>
      <w:r>
        <w:t>D3 Resource Repository</w:t>
      </w:r>
    </w:p>
    <w:p>
      <w:pPr>
        <w:pStyle w:val="ListBullet"/>
      </w:pPr>
      <w:r>
        <w:t>D2 Course &amp; Enrolment Cache</w:t>
      </w:r>
    </w:p>
    <w:p>
      <w:pPr>
        <w:pStyle w:val="ListBullet"/>
      </w:pPr>
      <w:r>
        <w:t>D6 Chatbot Knowledge Base / Index</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Lecturer → P3</w:t>
            </w:r>
          </w:p>
        </w:tc>
        <w:tc>
          <w:tcPr>
            <w:tcW w:type="dxa" w:w="2880"/>
          </w:tcPr>
          <w:p>
            <w:r>
              <w:t>Upload request + metadata</w:t>
            </w:r>
          </w:p>
        </w:tc>
      </w:tr>
      <w:tr>
        <w:tc>
          <w:tcPr>
            <w:tcW w:type="dxa" w:w="2880"/>
          </w:tcPr>
          <w:p>
            <w:r>
              <w:t>2</w:t>
            </w:r>
          </w:p>
        </w:tc>
        <w:tc>
          <w:tcPr>
            <w:tcW w:type="dxa" w:w="2880"/>
          </w:tcPr>
          <w:p>
            <w:r>
              <w:t>P3 → D2</w:t>
            </w:r>
          </w:p>
        </w:tc>
        <w:tc>
          <w:tcPr>
            <w:tcW w:type="dxa" w:w="2880"/>
          </w:tcPr>
          <w:p>
            <w:r>
              <w:t>Validate lecturer-course mapping; validate semester/year</w:t>
            </w:r>
          </w:p>
        </w:tc>
      </w:tr>
      <w:tr>
        <w:tc>
          <w:tcPr>
            <w:tcW w:type="dxa" w:w="2880"/>
          </w:tcPr>
          <w:p>
            <w:r>
              <w:t>3</w:t>
            </w:r>
          </w:p>
        </w:tc>
        <w:tc>
          <w:tcPr>
            <w:tcW w:type="dxa" w:w="2880"/>
          </w:tcPr>
          <w:p>
            <w:r>
              <w:t>P3 → D3</w:t>
            </w:r>
          </w:p>
        </w:tc>
        <w:tc>
          <w:tcPr>
            <w:tcW w:type="dxa" w:w="2880"/>
          </w:tcPr>
          <w:p>
            <w:r>
              <w:t>Store file + metadata; create version record</w:t>
            </w:r>
          </w:p>
        </w:tc>
      </w:tr>
      <w:tr>
        <w:tc>
          <w:tcPr>
            <w:tcW w:type="dxa" w:w="2880"/>
          </w:tcPr>
          <w:p>
            <w:r>
              <w:t>4</w:t>
            </w:r>
          </w:p>
        </w:tc>
        <w:tc>
          <w:tcPr>
            <w:tcW w:type="dxa" w:w="2880"/>
          </w:tcPr>
          <w:p>
            <w:r>
              <w:t>P3 → D9</w:t>
            </w:r>
          </w:p>
        </w:tc>
        <w:tc>
          <w:tcPr>
            <w:tcW w:type="dxa" w:w="2880"/>
          </w:tcPr>
          <w:p>
            <w:r>
              <w:t>Upload log: file type, size, uploader, timestamp</w:t>
            </w:r>
          </w:p>
        </w:tc>
      </w:tr>
      <w:tr>
        <w:tc>
          <w:tcPr>
            <w:tcW w:type="dxa" w:w="2880"/>
          </w:tcPr>
          <w:p>
            <w:r>
              <w:t>5</w:t>
            </w:r>
          </w:p>
        </w:tc>
        <w:tc>
          <w:tcPr>
            <w:tcW w:type="dxa" w:w="2880"/>
          </w:tcPr>
          <w:p>
            <w:r>
              <w:t>P3 → D6</w:t>
            </w:r>
          </w:p>
        </w:tc>
        <w:tc>
          <w:tcPr>
            <w:tcW w:type="dxa" w:w="2880"/>
          </w:tcPr>
          <w:p>
            <w:r>
              <w:t>Send indexing job (extract text, chunk, embed, index)</w:t>
            </w:r>
          </w:p>
        </w:tc>
      </w:tr>
      <w:tr>
        <w:tc>
          <w:tcPr>
            <w:tcW w:type="dxa" w:w="2880"/>
          </w:tcPr>
          <w:p>
            <w:r>
              <w:t>6</w:t>
            </w:r>
          </w:p>
        </w:tc>
        <w:tc>
          <w:tcPr>
            <w:tcW w:type="dxa" w:w="2880"/>
          </w:tcPr>
          <w:p>
            <w:r>
              <w:t>P3 → Lecturer</w:t>
            </w:r>
          </w:p>
        </w:tc>
        <w:tc>
          <w:tcPr>
            <w:tcW w:type="dxa" w:w="2880"/>
          </w:tcPr>
          <w:p>
            <w:r>
              <w:t>Upload confirmation + room updated</w:t>
            </w:r>
          </w:p>
        </w:tc>
      </w:tr>
      <w:tr>
        <w:tc>
          <w:tcPr>
            <w:tcW w:type="dxa" w:w="2880"/>
          </w:tcPr>
          <w:p>
            <w:r>
              <w:t>7</w:t>
            </w:r>
          </w:p>
        </w:tc>
        <w:tc>
          <w:tcPr>
            <w:tcW w:type="dxa" w:w="2880"/>
          </w:tcPr>
          <w:p>
            <w:r>
              <w:t>Student → P4 (via rooms)</w:t>
            </w:r>
          </w:p>
        </w:tc>
        <w:tc>
          <w:tcPr>
            <w:tcW w:type="dxa" w:w="2880"/>
          </w:tcPr>
          <w:p>
            <w:r>
              <w:t>Browse/download (handled in P4)</w:t>
            </w:r>
          </w:p>
        </w:tc>
      </w:tr>
    </w:tbl>
    <w:p/>
    <w:p>
      <w:pPr>
        <w:pStyle w:val="Heading2"/>
      </w:pPr>
      <w:r>
        <w:t>P4: Student Resource Access &amp; Search</w:t>
      </w:r>
    </w:p>
    <w:p>
      <w:r>
        <w:t>External Entities involved: Student</w:t>
      </w:r>
    </w:p>
    <w:p>
      <w:r>
        <w:t>Inputs:</w:t>
      </w:r>
    </w:p>
    <w:p>
      <w:pPr>
        <w:pStyle w:val="ListBullet"/>
      </w:pPr>
      <w:r>
        <w:t>Search query / filters</w:t>
      </w:r>
    </w:p>
    <w:p>
      <w:pPr>
        <w:pStyle w:val="ListBullet"/>
      </w:pPr>
      <w:r>
        <w:t>Selected course unit</w:t>
      </w:r>
    </w:p>
    <w:p>
      <w:pPr>
        <w:pStyle w:val="ListBullet"/>
      </w:pPr>
      <w:r>
        <w:t>Request resource download/view</w:t>
      </w:r>
    </w:p>
    <w:p>
      <w:r>
        <w:t>Outputs:</w:t>
      </w:r>
    </w:p>
    <w:p>
      <w:pPr>
        <w:pStyle w:val="ListBullet"/>
      </w:pPr>
      <w:r>
        <w:t>Resource list</w:t>
      </w:r>
    </w:p>
    <w:p>
      <w:pPr>
        <w:pStyle w:val="ListBullet"/>
      </w:pPr>
      <w:r>
        <w:t>Resource preview/download</w:t>
      </w:r>
    </w:p>
    <w:p>
      <w:pPr>
        <w:pStyle w:val="ListBullet"/>
      </w:pPr>
      <w:r>
        <w:t>Bookmarks/reading status (optional)</w:t>
      </w:r>
    </w:p>
    <w:p>
      <w:r>
        <w:t>Data Stores used:</w:t>
      </w:r>
    </w:p>
    <w:p>
      <w:pPr>
        <w:pStyle w:val="ListBullet"/>
      </w:pPr>
      <w:r>
        <w:t>D2 Course &amp; Enrolment Cache</w:t>
      </w:r>
    </w:p>
    <w:p>
      <w:pPr>
        <w:pStyle w:val="ListBullet"/>
      </w:pPr>
      <w:r>
        <w:t>D3 Resource Repository</w:t>
      </w:r>
    </w:p>
    <w:p>
      <w:pPr>
        <w:pStyle w:val="ListBullet"/>
      </w:pPr>
      <w:r>
        <w:t>D4 Study Plan &amp; Timetable Store</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Student → P4</w:t>
            </w:r>
          </w:p>
        </w:tc>
        <w:tc>
          <w:tcPr>
            <w:tcW w:type="dxa" w:w="2880"/>
          </w:tcPr>
          <w:p>
            <w:r>
              <w:t>Request: list resources for enrolled course units</w:t>
            </w:r>
          </w:p>
        </w:tc>
      </w:tr>
      <w:tr>
        <w:tc>
          <w:tcPr>
            <w:tcW w:type="dxa" w:w="2880"/>
          </w:tcPr>
          <w:p>
            <w:r>
              <w:t>2</w:t>
            </w:r>
          </w:p>
        </w:tc>
        <w:tc>
          <w:tcPr>
            <w:tcW w:type="dxa" w:w="2880"/>
          </w:tcPr>
          <w:p>
            <w:r>
              <w:t>P4 → D2</w:t>
            </w:r>
          </w:p>
        </w:tc>
        <w:tc>
          <w:tcPr>
            <w:tcW w:type="dxa" w:w="2880"/>
          </w:tcPr>
          <w:p>
            <w:r>
              <w:t>Fetch student enrolments (current semester)</w:t>
            </w:r>
          </w:p>
        </w:tc>
      </w:tr>
      <w:tr>
        <w:tc>
          <w:tcPr>
            <w:tcW w:type="dxa" w:w="2880"/>
          </w:tcPr>
          <w:p>
            <w:r>
              <w:t>3</w:t>
            </w:r>
          </w:p>
        </w:tc>
        <w:tc>
          <w:tcPr>
            <w:tcW w:type="dxa" w:w="2880"/>
          </w:tcPr>
          <w:p>
            <w:r>
              <w:t>P4 → D3</w:t>
            </w:r>
          </w:p>
        </w:tc>
        <w:tc>
          <w:tcPr>
            <w:tcW w:type="dxa" w:w="2880"/>
          </w:tcPr>
          <w:p>
            <w:r>
              <w:t>Retrieve resources linked to those course units</w:t>
            </w:r>
          </w:p>
        </w:tc>
      </w:tr>
      <w:tr>
        <w:tc>
          <w:tcPr>
            <w:tcW w:type="dxa" w:w="2880"/>
          </w:tcPr>
          <w:p>
            <w:r>
              <w:t>4</w:t>
            </w:r>
          </w:p>
        </w:tc>
        <w:tc>
          <w:tcPr>
            <w:tcW w:type="dxa" w:w="2880"/>
          </w:tcPr>
          <w:p>
            <w:r>
              <w:t>P4 → Student</w:t>
            </w:r>
          </w:p>
        </w:tc>
        <w:tc>
          <w:tcPr>
            <w:tcW w:type="dxa" w:w="2880"/>
          </w:tcPr>
          <w:p>
            <w:r>
              <w:t>Display rooms/resources; allow filter/search</w:t>
            </w:r>
          </w:p>
        </w:tc>
      </w:tr>
      <w:tr>
        <w:tc>
          <w:tcPr>
            <w:tcW w:type="dxa" w:w="2880"/>
          </w:tcPr>
          <w:p>
            <w:r>
              <w:t>5</w:t>
            </w:r>
          </w:p>
        </w:tc>
        <w:tc>
          <w:tcPr>
            <w:tcW w:type="dxa" w:w="2880"/>
          </w:tcPr>
          <w:p>
            <w:r>
              <w:t>Student → P4</w:t>
            </w:r>
          </w:p>
        </w:tc>
        <w:tc>
          <w:tcPr>
            <w:tcW w:type="dxa" w:w="2880"/>
          </w:tcPr>
          <w:p>
            <w:r>
              <w:t>Open/download a resource</w:t>
            </w:r>
          </w:p>
        </w:tc>
      </w:tr>
      <w:tr>
        <w:tc>
          <w:tcPr>
            <w:tcW w:type="dxa" w:w="2880"/>
          </w:tcPr>
          <w:p>
            <w:r>
              <w:t>6</w:t>
            </w:r>
          </w:p>
        </w:tc>
        <w:tc>
          <w:tcPr>
            <w:tcW w:type="dxa" w:w="2880"/>
          </w:tcPr>
          <w:p>
            <w:r>
              <w:t>P4 → D9</w:t>
            </w:r>
          </w:p>
        </w:tc>
        <w:tc>
          <w:tcPr>
            <w:tcW w:type="dxa" w:w="2880"/>
          </w:tcPr>
          <w:p>
            <w:r>
              <w:t>Log access event; time spent (optional)</w:t>
            </w:r>
          </w:p>
        </w:tc>
      </w:tr>
      <w:tr>
        <w:tc>
          <w:tcPr>
            <w:tcW w:type="dxa" w:w="2880"/>
          </w:tcPr>
          <w:p>
            <w:r>
              <w:t>7</w:t>
            </w:r>
          </w:p>
        </w:tc>
        <w:tc>
          <w:tcPr>
            <w:tcW w:type="dxa" w:w="2880"/>
          </w:tcPr>
          <w:p>
            <w:r>
              <w:t>P4 → D4 (optional)</w:t>
            </w:r>
          </w:p>
        </w:tc>
        <w:tc>
          <w:tcPr>
            <w:tcW w:type="dxa" w:w="2880"/>
          </w:tcPr>
          <w:p>
            <w:r>
              <w:t>Update completion status if student marks as done</w:t>
            </w:r>
          </w:p>
        </w:tc>
      </w:tr>
    </w:tbl>
    <w:p/>
    <w:p>
      <w:pPr>
        <w:pStyle w:val="Heading2"/>
      </w:pPr>
      <w:r>
        <w:t>P5: AI Study Timetable &amp; Adaptive Planner</w:t>
      </w:r>
    </w:p>
    <w:p>
      <w:r>
        <w:t>External Entities involved: Student, AI Service/NLP (optional for planning), IUIU ERP System (deadlines/calendar)</w:t>
      </w:r>
    </w:p>
    <w:p>
      <w:r>
        <w:t>Inputs:</w:t>
      </w:r>
    </w:p>
    <w:p>
      <w:pPr>
        <w:pStyle w:val="ListBullet"/>
      </w:pPr>
      <w:r>
        <w:t>Study preferences (hours/day, peak times)</w:t>
      </w:r>
    </w:p>
    <w:p>
      <w:pPr>
        <w:pStyle w:val="ListBullet"/>
      </w:pPr>
      <w:r>
        <w:t>Course load (from D2)</w:t>
      </w:r>
    </w:p>
    <w:p>
      <w:pPr>
        <w:pStyle w:val="ListBullet"/>
      </w:pPr>
      <w:r>
        <w:t>Deadlines/exam dates (from ERP or lecturer posts)</w:t>
      </w:r>
    </w:p>
    <w:p>
      <w:pPr>
        <w:pStyle w:val="ListBullet"/>
      </w:pPr>
      <w:r>
        <w:t>Progress + quiz performance (from D4/D5)</w:t>
      </w:r>
    </w:p>
    <w:p>
      <w:r>
        <w:t>Outputs:</w:t>
      </w:r>
    </w:p>
    <w:p>
      <w:pPr>
        <w:pStyle w:val="ListBullet"/>
      </w:pPr>
      <w:r>
        <w:t>Weekly timetable + study plan</w:t>
      </w:r>
    </w:p>
    <w:p>
      <w:pPr>
        <w:pStyle w:val="ListBullet"/>
      </w:pPr>
      <w:r>
        <w:t>Adaptive updates (rebalanced time allocations)</w:t>
      </w:r>
    </w:p>
    <w:p>
      <w:pPr>
        <w:pStyle w:val="ListBullet"/>
      </w:pPr>
      <w:r>
        <w:t>Notifications/reminders (optional)</w:t>
      </w:r>
    </w:p>
    <w:p>
      <w:r>
        <w:t>Data Stores used:</w:t>
      </w:r>
    </w:p>
    <w:p>
      <w:pPr>
        <w:pStyle w:val="ListBullet"/>
      </w:pPr>
      <w:r>
        <w:t>D2 Course &amp; Enrolment Cache</w:t>
      </w:r>
    </w:p>
    <w:p>
      <w:pPr>
        <w:pStyle w:val="ListBullet"/>
      </w:pPr>
      <w:r>
        <w:t>D4 Study Plan &amp; Timetable Store</w:t>
      </w:r>
    </w:p>
    <w:p>
      <w:pPr>
        <w:pStyle w:val="ListBullet"/>
      </w:pPr>
      <w:r>
        <w:t>D5 Quiz Bank &amp; Attempts Store</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Student → P5</w:t>
            </w:r>
          </w:p>
        </w:tc>
        <w:tc>
          <w:tcPr>
            <w:tcW w:type="dxa" w:w="2880"/>
          </w:tcPr>
          <w:p>
            <w:r>
              <w:t>Preference form + constraints (availability)</w:t>
            </w:r>
          </w:p>
        </w:tc>
      </w:tr>
      <w:tr>
        <w:tc>
          <w:tcPr>
            <w:tcW w:type="dxa" w:w="2880"/>
          </w:tcPr>
          <w:p>
            <w:r>
              <w:t>2</w:t>
            </w:r>
          </w:p>
        </w:tc>
        <w:tc>
          <w:tcPr>
            <w:tcW w:type="dxa" w:w="2880"/>
          </w:tcPr>
          <w:p>
            <w:r>
              <w:t>P5 → D2</w:t>
            </w:r>
          </w:p>
        </w:tc>
        <w:tc>
          <w:tcPr>
            <w:tcW w:type="dxa" w:w="2880"/>
          </w:tcPr>
          <w:p>
            <w:r>
              <w:t>Fetch enrolled course units + credit load</w:t>
            </w:r>
          </w:p>
        </w:tc>
      </w:tr>
      <w:tr>
        <w:tc>
          <w:tcPr>
            <w:tcW w:type="dxa" w:w="2880"/>
          </w:tcPr>
          <w:p>
            <w:r>
              <w:t>3</w:t>
            </w:r>
          </w:p>
        </w:tc>
        <w:tc>
          <w:tcPr>
            <w:tcW w:type="dxa" w:w="2880"/>
          </w:tcPr>
          <w:p>
            <w:r>
              <w:t>P5 → ERP (optional)</w:t>
            </w:r>
          </w:p>
        </w:tc>
        <w:tc>
          <w:tcPr>
            <w:tcW w:type="dxa" w:w="2880"/>
          </w:tcPr>
          <w:p>
            <w:r>
              <w:t>Fetch academic calendar/deadlines/exam schedule</w:t>
            </w:r>
          </w:p>
        </w:tc>
      </w:tr>
      <w:tr>
        <w:tc>
          <w:tcPr>
            <w:tcW w:type="dxa" w:w="2880"/>
          </w:tcPr>
          <w:p>
            <w:r>
              <w:t>4</w:t>
            </w:r>
          </w:p>
        </w:tc>
        <w:tc>
          <w:tcPr>
            <w:tcW w:type="dxa" w:w="2880"/>
          </w:tcPr>
          <w:p>
            <w:r>
              <w:t>P5 → AI Service (optional)</w:t>
            </w:r>
          </w:p>
        </w:tc>
        <w:tc>
          <w:tcPr>
            <w:tcW w:type="dxa" w:w="2880"/>
          </w:tcPr>
          <w:p>
            <w:r>
              <w:t>Generate schedule allocation recommendations</w:t>
            </w:r>
          </w:p>
        </w:tc>
      </w:tr>
      <w:tr>
        <w:tc>
          <w:tcPr>
            <w:tcW w:type="dxa" w:w="2880"/>
          </w:tcPr>
          <w:p>
            <w:r>
              <w:t>5</w:t>
            </w:r>
          </w:p>
        </w:tc>
        <w:tc>
          <w:tcPr>
            <w:tcW w:type="dxa" w:w="2880"/>
          </w:tcPr>
          <w:p>
            <w:r>
              <w:t>AI Service → P5</w:t>
            </w:r>
          </w:p>
        </w:tc>
        <w:tc>
          <w:tcPr>
            <w:tcW w:type="dxa" w:w="2880"/>
          </w:tcPr>
          <w:p>
            <w:r>
              <w:t>Suggested distribution (topics/time blocks)</w:t>
            </w:r>
          </w:p>
        </w:tc>
      </w:tr>
      <w:tr>
        <w:tc>
          <w:tcPr>
            <w:tcW w:type="dxa" w:w="2880"/>
          </w:tcPr>
          <w:p>
            <w:r>
              <w:t>6</w:t>
            </w:r>
          </w:p>
        </w:tc>
        <w:tc>
          <w:tcPr>
            <w:tcW w:type="dxa" w:w="2880"/>
          </w:tcPr>
          <w:p>
            <w:r>
              <w:t>P5 → D4</w:t>
            </w:r>
          </w:p>
        </w:tc>
        <w:tc>
          <w:tcPr>
            <w:tcW w:type="dxa" w:w="2880"/>
          </w:tcPr>
          <w:p>
            <w:r>
              <w:t>Save plan version (v1) + timetable blocks</w:t>
            </w:r>
          </w:p>
        </w:tc>
      </w:tr>
      <w:tr>
        <w:tc>
          <w:tcPr>
            <w:tcW w:type="dxa" w:w="2880"/>
          </w:tcPr>
          <w:p>
            <w:r>
              <w:t>7</w:t>
            </w:r>
          </w:p>
        </w:tc>
        <w:tc>
          <w:tcPr>
            <w:tcW w:type="dxa" w:w="2880"/>
          </w:tcPr>
          <w:p>
            <w:r>
              <w:t>P5 → Student</w:t>
            </w:r>
          </w:p>
        </w:tc>
        <w:tc>
          <w:tcPr>
            <w:tcW w:type="dxa" w:w="2880"/>
          </w:tcPr>
          <w:p>
            <w:r>
              <w:t>Display timetable + tasks (resource links)</w:t>
            </w:r>
          </w:p>
        </w:tc>
      </w:tr>
      <w:tr>
        <w:tc>
          <w:tcPr>
            <w:tcW w:type="dxa" w:w="2880"/>
          </w:tcPr>
          <w:p>
            <w:r>
              <w:t>8</w:t>
            </w:r>
          </w:p>
        </w:tc>
        <w:tc>
          <w:tcPr>
            <w:tcW w:type="dxa" w:w="2880"/>
          </w:tcPr>
          <w:p>
            <w:r>
              <w:t>P5 ← D4/D5</w:t>
            </w:r>
          </w:p>
        </w:tc>
        <w:tc>
          <w:tcPr>
            <w:tcW w:type="dxa" w:w="2880"/>
          </w:tcPr>
          <w:p>
            <w:r>
              <w:t>Monitor completion + quiz scores</w:t>
            </w:r>
          </w:p>
        </w:tc>
      </w:tr>
      <w:tr>
        <w:tc>
          <w:tcPr>
            <w:tcW w:type="dxa" w:w="2880"/>
          </w:tcPr>
          <w:p>
            <w:r>
              <w:t>9</w:t>
            </w:r>
          </w:p>
        </w:tc>
        <w:tc>
          <w:tcPr>
            <w:tcW w:type="dxa" w:w="2880"/>
          </w:tcPr>
          <w:p>
            <w:r>
              <w:t>P5 → D4</w:t>
            </w:r>
          </w:p>
        </w:tc>
        <w:tc>
          <w:tcPr>
            <w:tcW w:type="dxa" w:w="2880"/>
          </w:tcPr>
          <w:p>
            <w:r>
              <w:t>Update plan (v2, v3...) based on weaknesses/missed sessions</w:t>
            </w:r>
          </w:p>
        </w:tc>
      </w:tr>
      <w:tr>
        <w:tc>
          <w:tcPr>
            <w:tcW w:type="dxa" w:w="2880"/>
          </w:tcPr>
          <w:p>
            <w:r>
              <w:t>10</w:t>
            </w:r>
          </w:p>
        </w:tc>
        <w:tc>
          <w:tcPr>
            <w:tcW w:type="dxa" w:w="2880"/>
          </w:tcPr>
          <w:p>
            <w:r>
              <w:t>P5 → D9</w:t>
            </w:r>
          </w:p>
        </w:tc>
        <w:tc>
          <w:tcPr>
            <w:tcW w:type="dxa" w:w="2880"/>
          </w:tcPr>
          <w:p>
            <w:r>
              <w:t>Planning metrics (generate time, edits, adherence)</w:t>
            </w:r>
          </w:p>
        </w:tc>
      </w:tr>
    </w:tbl>
    <w:p/>
    <w:p>
      <w:pPr>
        <w:pStyle w:val="Heading2"/>
      </w:pPr>
      <w:r>
        <w:t>P6: Progress Tracking &amp; Analytics</w:t>
      </w:r>
    </w:p>
    <w:p>
      <w:r>
        <w:t>External Entities involved: Student, Lecturer</w:t>
      </w:r>
    </w:p>
    <w:p>
      <w:r>
        <w:t>Inputs:</w:t>
      </w:r>
    </w:p>
    <w:p>
      <w:pPr>
        <w:pStyle w:val="ListBullet"/>
      </w:pPr>
      <w:r>
        <w:t>Resource access logs</w:t>
      </w:r>
    </w:p>
    <w:p>
      <w:pPr>
        <w:pStyle w:val="ListBullet"/>
      </w:pPr>
      <w:r>
        <w:t>Study plan completion</w:t>
      </w:r>
    </w:p>
    <w:p>
      <w:pPr>
        <w:pStyle w:val="ListBullet"/>
      </w:pPr>
      <w:r>
        <w:t>Quiz attempt scores</w:t>
      </w:r>
    </w:p>
    <w:p>
      <w:pPr>
        <w:pStyle w:val="ListBullet"/>
      </w:pPr>
      <w:r>
        <w:t>Chatbot topic frequencies</w:t>
      </w:r>
    </w:p>
    <w:p>
      <w:r>
        <w:t>Outputs:</w:t>
      </w:r>
    </w:p>
    <w:p>
      <w:pPr>
        <w:pStyle w:val="ListBullet"/>
      </w:pPr>
      <w:r>
        <w:t>Student progress dashboard</w:t>
      </w:r>
    </w:p>
    <w:p>
      <w:pPr>
        <w:pStyle w:val="ListBullet"/>
      </w:pPr>
      <w:r>
        <w:t>Lecturer analytics (weak topics, engagement)</w:t>
      </w:r>
    </w:p>
    <w:p>
      <w:pPr>
        <w:pStyle w:val="ListBullet"/>
      </w:pPr>
      <w:r>
        <w:t>Early-warning flags (optional)</w:t>
      </w:r>
    </w:p>
    <w:p>
      <w:r>
        <w:t>Data Stores used:</w:t>
      </w:r>
    </w:p>
    <w:p>
      <w:pPr>
        <w:pStyle w:val="ListBullet"/>
      </w:pPr>
      <w:r>
        <w:t>D4 Study Plan &amp; Timetable Store</w:t>
      </w:r>
    </w:p>
    <w:p>
      <w:pPr>
        <w:pStyle w:val="ListBullet"/>
      </w:pPr>
      <w:r>
        <w:t>D5 Quiz Bank &amp; Attempts Store</w:t>
      </w:r>
    </w:p>
    <w:p>
      <w:pPr>
        <w:pStyle w:val="ListBullet"/>
      </w:pPr>
      <w:r>
        <w:t>D7 Feedback &amp; Notes Store</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P6 ← D9</w:t>
            </w:r>
          </w:p>
        </w:tc>
        <w:tc>
          <w:tcPr>
            <w:tcW w:type="dxa" w:w="2880"/>
          </w:tcPr>
          <w:p>
            <w:r>
              <w:t>Access logs, usage metrics</w:t>
            </w:r>
          </w:p>
        </w:tc>
      </w:tr>
      <w:tr>
        <w:tc>
          <w:tcPr>
            <w:tcW w:type="dxa" w:w="2880"/>
          </w:tcPr>
          <w:p>
            <w:r>
              <w:t>2</w:t>
            </w:r>
          </w:p>
        </w:tc>
        <w:tc>
          <w:tcPr>
            <w:tcW w:type="dxa" w:w="2880"/>
          </w:tcPr>
          <w:p>
            <w:r>
              <w:t>P6 ← D4</w:t>
            </w:r>
          </w:p>
        </w:tc>
        <w:tc>
          <w:tcPr>
            <w:tcW w:type="dxa" w:w="2880"/>
          </w:tcPr>
          <w:p>
            <w:r>
              <w:t>Plan completion, adherence</w:t>
            </w:r>
          </w:p>
        </w:tc>
      </w:tr>
      <w:tr>
        <w:tc>
          <w:tcPr>
            <w:tcW w:type="dxa" w:w="2880"/>
          </w:tcPr>
          <w:p>
            <w:r>
              <w:t>3</w:t>
            </w:r>
          </w:p>
        </w:tc>
        <w:tc>
          <w:tcPr>
            <w:tcW w:type="dxa" w:w="2880"/>
          </w:tcPr>
          <w:p>
            <w:r>
              <w:t>P6 ← D5</w:t>
            </w:r>
          </w:p>
        </w:tc>
        <w:tc>
          <w:tcPr>
            <w:tcW w:type="dxa" w:w="2880"/>
          </w:tcPr>
          <w:p>
            <w:r>
              <w:t>Quiz scores by topic</w:t>
            </w:r>
          </w:p>
        </w:tc>
      </w:tr>
      <w:tr>
        <w:tc>
          <w:tcPr>
            <w:tcW w:type="dxa" w:w="2880"/>
          </w:tcPr>
          <w:p>
            <w:r>
              <w:t>4</w:t>
            </w:r>
          </w:p>
        </w:tc>
        <w:tc>
          <w:tcPr>
            <w:tcW w:type="dxa" w:w="2880"/>
          </w:tcPr>
          <w:p>
            <w:r>
              <w:t>P6 ← D7</w:t>
            </w:r>
          </w:p>
        </w:tc>
        <w:tc>
          <w:tcPr>
            <w:tcW w:type="dxa" w:w="2880"/>
          </w:tcPr>
          <w:p>
            <w:r>
              <w:t>Student feedback frequency by topic</w:t>
            </w:r>
          </w:p>
        </w:tc>
      </w:tr>
      <w:tr>
        <w:tc>
          <w:tcPr>
            <w:tcW w:type="dxa" w:w="2880"/>
          </w:tcPr>
          <w:p>
            <w:r>
              <w:t>5</w:t>
            </w:r>
          </w:p>
        </w:tc>
        <w:tc>
          <w:tcPr>
            <w:tcW w:type="dxa" w:w="2880"/>
          </w:tcPr>
          <w:p>
            <w:r>
              <w:t>P6 → Student</w:t>
            </w:r>
          </w:p>
        </w:tc>
        <w:tc>
          <w:tcPr>
            <w:tcW w:type="dxa" w:w="2880"/>
          </w:tcPr>
          <w:p>
            <w:r>
              <w:t>Personal dashboard: completed vs pending, weak areas</w:t>
            </w:r>
          </w:p>
        </w:tc>
      </w:tr>
      <w:tr>
        <w:tc>
          <w:tcPr>
            <w:tcW w:type="dxa" w:w="2880"/>
          </w:tcPr>
          <w:p>
            <w:r>
              <w:t>6</w:t>
            </w:r>
          </w:p>
        </w:tc>
        <w:tc>
          <w:tcPr>
            <w:tcW w:type="dxa" w:w="2880"/>
          </w:tcPr>
          <w:p>
            <w:r>
              <w:t>P6 → Lecturer</w:t>
            </w:r>
          </w:p>
        </w:tc>
        <w:tc>
          <w:tcPr>
            <w:tcW w:type="dxa" w:w="2880"/>
          </w:tcPr>
          <w:p>
            <w:r>
              <w:t>Class dashboard: common weak topics, resource usage</w:t>
            </w:r>
          </w:p>
        </w:tc>
      </w:tr>
      <w:tr>
        <w:tc>
          <w:tcPr>
            <w:tcW w:type="dxa" w:w="2880"/>
          </w:tcPr>
          <w:p>
            <w:r>
              <w:t>7</w:t>
            </w:r>
          </w:p>
        </w:tc>
        <w:tc>
          <w:tcPr>
            <w:tcW w:type="dxa" w:w="2880"/>
          </w:tcPr>
          <w:p>
            <w:r>
              <w:t>P6 → D9</w:t>
            </w:r>
          </w:p>
        </w:tc>
        <w:tc>
          <w:tcPr>
            <w:tcW w:type="dxa" w:w="2880"/>
          </w:tcPr>
          <w:p>
            <w:r>
              <w:t>Analytics computations (snapshots), alerts</w:t>
            </w:r>
          </w:p>
        </w:tc>
      </w:tr>
    </w:tbl>
    <w:p/>
    <w:p>
      <w:pPr>
        <w:pStyle w:val="Heading2"/>
      </w:pPr>
      <w:r>
        <w:t>P7: AI Quiz Generation &amp; Delivery</w:t>
      </w:r>
    </w:p>
    <w:p>
      <w:r>
        <w:t>External Entities involved: Lecturer, Student, AI Service/NLP</w:t>
      </w:r>
    </w:p>
    <w:p>
      <w:r>
        <w:t>Inputs:</w:t>
      </w:r>
    </w:p>
    <w:p>
      <w:pPr>
        <w:pStyle w:val="ListBullet"/>
      </w:pPr>
      <w:r>
        <w:t>Source text (notes/resources)</w:t>
      </w:r>
    </w:p>
    <w:p>
      <w:pPr>
        <w:pStyle w:val="ListBullet"/>
      </w:pPr>
      <w:r>
        <w:t>Quiz settings (MCQ/SAQ, difficulty, number of items)</w:t>
      </w:r>
    </w:p>
    <w:p>
      <w:pPr>
        <w:pStyle w:val="ListBullet"/>
      </w:pPr>
      <w:r>
        <w:t>Attempt submission</w:t>
      </w:r>
    </w:p>
    <w:p>
      <w:r>
        <w:t>Outputs:</w:t>
      </w:r>
    </w:p>
    <w:p>
      <w:pPr>
        <w:pStyle w:val="ListBullet"/>
      </w:pPr>
      <w:r>
        <w:t>Generated quiz</w:t>
      </w:r>
    </w:p>
    <w:p>
      <w:pPr>
        <w:pStyle w:val="ListBullet"/>
      </w:pPr>
      <w:r>
        <w:t>Auto-marked score (MCQ) + feedback</w:t>
      </w:r>
    </w:p>
    <w:p>
      <w:pPr>
        <w:pStyle w:val="ListBullet"/>
      </w:pPr>
      <w:r>
        <w:t>Item analysis (optional)</w:t>
      </w:r>
    </w:p>
    <w:p>
      <w:r>
        <w:t>Data Stores used:</w:t>
      </w:r>
    </w:p>
    <w:p>
      <w:pPr>
        <w:pStyle w:val="ListBullet"/>
      </w:pPr>
      <w:r>
        <w:t>D3 Resource Repository</w:t>
      </w:r>
    </w:p>
    <w:p>
      <w:pPr>
        <w:pStyle w:val="ListBullet"/>
      </w:pPr>
      <w:r>
        <w:t>D5 Quiz Bank &amp; Attempts Store</w:t>
      </w:r>
    </w:p>
    <w:p>
      <w:pPr>
        <w:pStyle w:val="ListBullet"/>
      </w:pPr>
      <w:r>
        <w:t>D9 Audit &amp; Metrics Logs</w:t>
      </w:r>
    </w:p>
    <w:p>
      <w:pPr>
        <w:pStyle w:val="ListBullet"/>
      </w:pPr>
      <w:r>
        <w:t>D8 Translation Glossary &amp; Language Profiles (optional)</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Lecturer/Student → P7</w:t>
            </w:r>
          </w:p>
        </w:tc>
        <w:tc>
          <w:tcPr>
            <w:tcW w:type="dxa" w:w="2880"/>
          </w:tcPr>
          <w:p>
            <w:r>
              <w:t>Request quiz generation for a course unit/topic</w:t>
            </w:r>
          </w:p>
        </w:tc>
      </w:tr>
      <w:tr>
        <w:tc>
          <w:tcPr>
            <w:tcW w:type="dxa" w:w="2880"/>
          </w:tcPr>
          <w:p>
            <w:r>
              <w:t>2</w:t>
            </w:r>
          </w:p>
        </w:tc>
        <w:tc>
          <w:tcPr>
            <w:tcW w:type="dxa" w:w="2880"/>
          </w:tcPr>
          <w:p>
            <w:r>
              <w:t>P7 → D3</w:t>
            </w:r>
          </w:p>
        </w:tc>
        <w:tc>
          <w:tcPr>
            <w:tcW w:type="dxa" w:w="2880"/>
          </w:tcPr>
          <w:p>
            <w:r>
              <w:t>Extract resource text (OCR if needed)</w:t>
            </w:r>
          </w:p>
        </w:tc>
      </w:tr>
      <w:tr>
        <w:tc>
          <w:tcPr>
            <w:tcW w:type="dxa" w:w="2880"/>
          </w:tcPr>
          <w:p>
            <w:r>
              <w:t>3</w:t>
            </w:r>
          </w:p>
        </w:tc>
        <w:tc>
          <w:tcPr>
            <w:tcW w:type="dxa" w:w="2880"/>
          </w:tcPr>
          <w:p>
            <w:r>
              <w:t>P7 → AI Service</w:t>
            </w:r>
          </w:p>
        </w:tc>
        <w:tc>
          <w:tcPr>
            <w:tcW w:type="dxa" w:w="2880"/>
          </w:tcPr>
          <w:p>
            <w:r>
              <w:t>Prompt + extracted text + constraints</w:t>
            </w:r>
          </w:p>
        </w:tc>
      </w:tr>
      <w:tr>
        <w:tc>
          <w:tcPr>
            <w:tcW w:type="dxa" w:w="2880"/>
          </w:tcPr>
          <w:p>
            <w:r>
              <w:t>4</w:t>
            </w:r>
          </w:p>
        </w:tc>
        <w:tc>
          <w:tcPr>
            <w:tcW w:type="dxa" w:w="2880"/>
          </w:tcPr>
          <w:p>
            <w:r>
              <w:t>AI Service → P7</w:t>
            </w:r>
          </w:p>
        </w:tc>
        <w:tc>
          <w:tcPr>
            <w:tcW w:type="dxa" w:w="2880"/>
          </w:tcPr>
          <w:p>
            <w:r>
              <w:t>Quiz items + answers + explanations</w:t>
            </w:r>
          </w:p>
        </w:tc>
      </w:tr>
      <w:tr>
        <w:tc>
          <w:tcPr>
            <w:tcW w:type="dxa" w:w="2880"/>
          </w:tcPr>
          <w:p>
            <w:r>
              <w:t>5</w:t>
            </w:r>
          </w:p>
        </w:tc>
        <w:tc>
          <w:tcPr>
            <w:tcW w:type="dxa" w:w="2880"/>
          </w:tcPr>
          <w:p>
            <w:r>
              <w:t>P7 → D5</w:t>
            </w:r>
          </w:p>
        </w:tc>
        <w:tc>
          <w:tcPr>
            <w:tcW w:type="dxa" w:w="2880"/>
          </w:tcPr>
          <w:p>
            <w:r>
              <w:t>Store quiz in bank; tag by topic</w:t>
            </w:r>
          </w:p>
        </w:tc>
      </w:tr>
      <w:tr>
        <w:tc>
          <w:tcPr>
            <w:tcW w:type="dxa" w:w="2880"/>
          </w:tcPr>
          <w:p>
            <w:r>
              <w:t>6</w:t>
            </w:r>
          </w:p>
        </w:tc>
        <w:tc>
          <w:tcPr>
            <w:tcW w:type="dxa" w:w="2880"/>
          </w:tcPr>
          <w:p>
            <w:r>
              <w:t>Student → P7</w:t>
            </w:r>
          </w:p>
        </w:tc>
        <w:tc>
          <w:tcPr>
            <w:tcW w:type="dxa" w:w="2880"/>
          </w:tcPr>
          <w:p>
            <w:r>
              <w:t>Attempt answers submission</w:t>
            </w:r>
          </w:p>
        </w:tc>
      </w:tr>
      <w:tr>
        <w:tc>
          <w:tcPr>
            <w:tcW w:type="dxa" w:w="2880"/>
          </w:tcPr>
          <w:p>
            <w:r>
              <w:t>7</w:t>
            </w:r>
          </w:p>
        </w:tc>
        <w:tc>
          <w:tcPr>
            <w:tcW w:type="dxa" w:w="2880"/>
          </w:tcPr>
          <w:p>
            <w:r>
              <w:t>P7 → D5</w:t>
            </w:r>
          </w:p>
        </w:tc>
        <w:tc>
          <w:tcPr>
            <w:tcW w:type="dxa" w:w="2880"/>
          </w:tcPr>
          <w:p>
            <w:r>
              <w:t>Store attempt; compute score</w:t>
            </w:r>
          </w:p>
        </w:tc>
      </w:tr>
      <w:tr>
        <w:tc>
          <w:tcPr>
            <w:tcW w:type="dxa" w:w="2880"/>
          </w:tcPr>
          <w:p>
            <w:r>
              <w:t>8</w:t>
            </w:r>
          </w:p>
        </w:tc>
        <w:tc>
          <w:tcPr>
            <w:tcW w:type="dxa" w:w="2880"/>
          </w:tcPr>
          <w:p>
            <w:r>
              <w:t>P7 → Student</w:t>
            </w:r>
          </w:p>
        </w:tc>
        <w:tc>
          <w:tcPr>
            <w:tcW w:type="dxa" w:w="2880"/>
          </w:tcPr>
          <w:p>
            <w:r>
              <w:t>Return score + feedback/explanations</w:t>
            </w:r>
          </w:p>
        </w:tc>
      </w:tr>
      <w:tr>
        <w:tc>
          <w:tcPr>
            <w:tcW w:type="dxa" w:w="2880"/>
          </w:tcPr>
          <w:p>
            <w:r>
              <w:t>9</w:t>
            </w:r>
          </w:p>
        </w:tc>
        <w:tc>
          <w:tcPr>
            <w:tcW w:type="dxa" w:w="2880"/>
          </w:tcPr>
          <w:p>
            <w:r>
              <w:t>P7 → D9</w:t>
            </w:r>
          </w:p>
        </w:tc>
        <w:tc>
          <w:tcPr>
            <w:tcW w:type="dxa" w:w="2880"/>
          </w:tcPr>
          <w:p>
            <w:r>
              <w:t>Log quiz usage, latency, errors</w:t>
            </w:r>
          </w:p>
        </w:tc>
      </w:tr>
      <w:tr>
        <w:tc>
          <w:tcPr>
            <w:tcW w:type="dxa" w:w="2880"/>
          </w:tcPr>
          <w:p>
            <w:r>
              <w:t>10</w:t>
            </w:r>
          </w:p>
        </w:tc>
        <w:tc>
          <w:tcPr>
            <w:tcW w:type="dxa" w:w="2880"/>
          </w:tcPr>
          <w:p>
            <w:r>
              <w:t>P7 → P9 (optional)</w:t>
            </w:r>
          </w:p>
        </w:tc>
        <w:tc>
          <w:tcPr>
            <w:tcW w:type="dxa" w:w="2880"/>
          </w:tcPr>
          <w:p>
            <w:r>
              <w:t>Translate quiz/explanations to mother tongue</w:t>
            </w:r>
          </w:p>
        </w:tc>
      </w:tr>
    </w:tbl>
    <w:p/>
    <w:p>
      <w:pPr>
        <w:pStyle w:val="Heading2"/>
      </w:pPr>
      <w:r>
        <w:t>P8: Course-Aware Chatbot (RAG/Knowledge Grounding)</w:t>
      </w:r>
    </w:p>
    <w:p>
      <w:r>
        <w:t>External Entities involved: Student, AI Service, Lecturer (optional monitoring)</w:t>
      </w:r>
    </w:p>
    <w:p>
      <w:r>
        <w:t>Inputs:</w:t>
      </w:r>
    </w:p>
    <w:p>
      <w:pPr>
        <w:pStyle w:val="ListBullet"/>
      </w:pPr>
      <w:r>
        <w:t>Student query</w:t>
      </w:r>
    </w:p>
    <w:p>
      <w:pPr>
        <w:pStyle w:val="ListBullet"/>
      </w:pPr>
      <w:r>
        <w:t>Course context (course unit/topic)</w:t>
      </w:r>
    </w:p>
    <w:p>
      <w:pPr>
        <w:pStyle w:val="ListBullet"/>
      </w:pPr>
      <w:r>
        <w:t>Retrieved resource chunks</w:t>
      </w:r>
    </w:p>
    <w:p>
      <w:r>
        <w:t>Outputs:</w:t>
      </w:r>
    </w:p>
    <w:p>
      <w:pPr>
        <w:pStyle w:val="ListBullet"/>
      </w:pPr>
      <w:r>
        <w:t>Answer grounded in resources</w:t>
      </w:r>
    </w:p>
    <w:p>
      <w:pPr>
        <w:pStyle w:val="ListBullet"/>
      </w:pPr>
      <w:r>
        <w:t>Citations/anchors to source materials</w:t>
      </w:r>
    </w:p>
    <w:p>
      <w:pPr>
        <w:pStyle w:val="ListBullet"/>
      </w:pPr>
      <w:r>
        <w:t>Conversation history</w:t>
      </w:r>
    </w:p>
    <w:p>
      <w:r>
        <w:t>Data Stores used:</w:t>
      </w:r>
    </w:p>
    <w:p>
      <w:pPr>
        <w:pStyle w:val="ListBullet"/>
      </w:pPr>
      <w:r>
        <w:t>D6 Chatbot Knowledge Base / Index</w:t>
      </w:r>
    </w:p>
    <w:p>
      <w:pPr>
        <w:pStyle w:val="ListBullet"/>
      </w:pPr>
      <w:r>
        <w:t>D3 Resource Repository (source of truth)</w:t>
      </w:r>
    </w:p>
    <w:p>
      <w:pPr>
        <w:pStyle w:val="ListBullet"/>
      </w:pPr>
      <w:r>
        <w:t>D9 Audit &amp; Metrics Logs</w:t>
      </w:r>
    </w:p>
    <w:p>
      <w:pPr>
        <w:pStyle w:val="ListBullet"/>
      </w:pPr>
      <w:r>
        <w:t>D8 Translation Glossary &amp; Language Profiles (optional)</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Student → P8</w:t>
            </w:r>
          </w:p>
        </w:tc>
        <w:tc>
          <w:tcPr>
            <w:tcW w:type="dxa" w:w="2880"/>
          </w:tcPr>
          <w:p>
            <w:r>
              <w:t>Question + selected course unit/topic</w:t>
            </w:r>
          </w:p>
        </w:tc>
      </w:tr>
      <w:tr>
        <w:tc>
          <w:tcPr>
            <w:tcW w:type="dxa" w:w="2880"/>
          </w:tcPr>
          <w:p>
            <w:r>
              <w:t>2</w:t>
            </w:r>
          </w:p>
        </w:tc>
        <w:tc>
          <w:tcPr>
            <w:tcW w:type="dxa" w:w="2880"/>
          </w:tcPr>
          <w:p>
            <w:r>
              <w:t>P8 → D6</w:t>
            </w:r>
          </w:p>
        </w:tc>
        <w:tc>
          <w:tcPr>
            <w:tcW w:type="dxa" w:w="2880"/>
          </w:tcPr>
          <w:p>
            <w:r>
              <w:t>Retrieve top relevant chunks (vector search)</w:t>
            </w:r>
          </w:p>
        </w:tc>
      </w:tr>
      <w:tr>
        <w:tc>
          <w:tcPr>
            <w:tcW w:type="dxa" w:w="2880"/>
          </w:tcPr>
          <w:p>
            <w:r>
              <w:t>3</w:t>
            </w:r>
          </w:p>
        </w:tc>
        <w:tc>
          <w:tcPr>
            <w:tcW w:type="dxa" w:w="2880"/>
          </w:tcPr>
          <w:p>
            <w:r>
              <w:t>P8 → AI Service</w:t>
            </w:r>
          </w:p>
        </w:tc>
        <w:tc>
          <w:tcPr>
            <w:tcW w:type="dxa" w:w="2880"/>
          </w:tcPr>
          <w:p>
            <w:r>
              <w:t>Compose prompt with retrieved chunks + guardrails</w:t>
            </w:r>
          </w:p>
        </w:tc>
      </w:tr>
      <w:tr>
        <w:tc>
          <w:tcPr>
            <w:tcW w:type="dxa" w:w="2880"/>
          </w:tcPr>
          <w:p>
            <w:r>
              <w:t>4</w:t>
            </w:r>
          </w:p>
        </w:tc>
        <w:tc>
          <w:tcPr>
            <w:tcW w:type="dxa" w:w="2880"/>
          </w:tcPr>
          <w:p>
            <w:r>
              <w:t>AI Service → P8</w:t>
            </w:r>
          </w:p>
        </w:tc>
        <w:tc>
          <w:tcPr>
            <w:tcW w:type="dxa" w:w="2880"/>
          </w:tcPr>
          <w:p>
            <w:r>
              <w:t>Answer + cited chunks</w:t>
            </w:r>
          </w:p>
        </w:tc>
      </w:tr>
      <w:tr>
        <w:tc>
          <w:tcPr>
            <w:tcW w:type="dxa" w:w="2880"/>
          </w:tcPr>
          <w:p>
            <w:r>
              <w:t>5</w:t>
            </w:r>
          </w:p>
        </w:tc>
        <w:tc>
          <w:tcPr>
            <w:tcW w:type="dxa" w:w="2880"/>
          </w:tcPr>
          <w:p>
            <w:r>
              <w:t>P8 → Student</w:t>
            </w:r>
          </w:p>
        </w:tc>
        <w:tc>
          <w:tcPr>
            <w:tcW w:type="dxa" w:w="2880"/>
          </w:tcPr>
          <w:p>
            <w:r>
              <w:t>Display answer + citations/links to resources</w:t>
            </w:r>
          </w:p>
        </w:tc>
      </w:tr>
      <w:tr>
        <w:tc>
          <w:tcPr>
            <w:tcW w:type="dxa" w:w="2880"/>
          </w:tcPr>
          <w:p>
            <w:r>
              <w:t>6</w:t>
            </w:r>
          </w:p>
        </w:tc>
        <w:tc>
          <w:tcPr>
            <w:tcW w:type="dxa" w:w="2880"/>
          </w:tcPr>
          <w:p>
            <w:r>
              <w:t>P8 → D9</w:t>
            </w:r>
          </w:p>
        </w:tc>
        <w:tc>
          <w:tcPr>
            <w:tcW w:type="dxa" w:w="2880"/>
          </w:tcPr>
          <w:p>
            <w:r>
              <w:t>Log question topic, satisfaction (optional), latency</w:t>
            </w:r>
          </w:p>
        </w:tc>
      </w:tr>
      <w:tr>
        <w:tc>
          <w:tcPr>
            <w:tcW w:type="dxa" w:w="2880"/>
          </w:tcPr>
          <w:p>
            <w:r>
              <w:t>7</w:t>
            </w:r>
          </w:p>
        </w:tc>
        <w:tc>
          <w:tcPr>
            <w:tcW w:type="dxa" w:w="2880"/>
          </w:tcPr>
          <w:p>
            <w:r>
              <w:t>P8 → P9 (optional)</w:t>
            </w:r>
          </w:p>
        </w:tc>
        <w:tc>
          <w:tcPr>
            <w:tcW w:type="dxa" w:w="2880"/>
          </w:tcPr>
          <w:p>
            <w:r>
              <w:t>Translate response to mother tongue</w:t>
            </w:r>
          </w:p>
        </w:tc>
      </w:tr>
    </w:tbl>
    <w:p/>
    <w:p>
      <w:pPr>
        <w:pStyle w:val="Heading2"/>
      </w:pPr>
      <w:r>
        <w:t>P9: NLP Translation to Student Mother Tongue</w:t>
      </w:r>
    </w:p>
    <w:p>
      <w:r>
        <w:t>External Entities involved: Student, Lecturer, AI/NLP Translation Service, IUIU ERP System (nationality)</w:t>
      </w:r>
    </w:p>
    <w:p>
      <w:r>
        <w:t>Inputs:</w:t>
      </w:r>
    </w:p>
    <w:p>
      <w:pPr>
        <w:pStyle w:val="ListBullet"/>
      </w:pPr>
      <w:r>
        <w:t>Text to translate (notes/quiz/chat)</w:t>
      </w:r>
    </w:p>
    <w:p>
      <w:pPr>
        <w:pStyle w:val="ListBullet"/>
      </w:pPr>
      <w:r>
        <w:t>Student identity</w:t>
      </w:r>
    </w:p>
    <w:p>
      <w:pPr>
        <w:pStyle w:val="ListBullet"/>
      </w:pPr>
      <w:r>
        <w:t>Target language selection (auto by nationality or manual override)</w:t>
      </w:r>
    </w:p>
    <w:p>
      <w:pPr>
        <w:pStyle w:val="ListBullet"/>
      </w:pPr>
      <w:r>
        <w:t>Glossary terms (course terms)</w:t>
      </w:r>
    </w:p>
    <w:p>
      <w:r>
        <w:t>Outputs:</w:t>
      </w:r>
    </w:p>
    <w:p>
      <w:pPr>
        <w:pStyle w:val="ListBullet"/>
      </w:pPr>
      <w:r>
        <w:t>Translated text</w:t>
      </w:r>
    </w:p>
    <w:p>
      <w:pPr>
        <w:pStyle w:val="ListBullet"/>
      </w:pPr>
      <w:r>
        <w:t>Bilingual view (English + target language)</w:t>
      </w:r>
    </w:p>
    <w:p>
      <w:pPr>
        <w:pStyle w:val="ListBullet"/>
      </w:pPr>
      <w:r>
        <w:t>Updated glossary/cache</w:t>
      </w:r>
    </w:p>
    <w:p>
      <w:r>
        <w:t>Data Stores used:</w:t>
      </w:r>
    </w:p>
    <w:p>
      <w:pPr>
        <w:pStyle w:val="ListBullet"/>
      </w:pPr>
      <w:r>
        <w:t>D8 Translation Glossary &amp; Language Profiles</w:t>
      </w:r>
    </w:p>
    <w:p>
      <w:pPr>
        <w:pStyle w:val="ListBullet"/>
      </w:pPr>
      <w:r>
        <w:t>D2 Course &amp; Enrolment Cache (for student profile)</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Student/Lecturer → P9</w:t>
            </w:r>
          </w:p>
        </w:tc>
        <w:tc>
          <w:tcPr>
            <w:tcW w:type="dxa" w:w="2880"/>
          </w:tcPr>
          <w:p>
            <w:r>
              <w:t>Translate request + content</w:t>
            </w:r>
          </w:p>
        </w:tc>
      </w:tr>
      <w:tr>
        <w:tc>
          <w:tcPr>
            <w:tcW w:type="dxa" w:w="2880"/>
          </w:tcPr>
          <w:p>
            <w:r>
              <w:t>2</w:t>
            </w:r>
          </w:p>
        </w:tc>
        <w:tc>
          <w:tcPr>
            <w:tcW w:type="dxa" w:w="2880"/>
          </w:tcPr>
          <w:p>
            <w:r>
              <w:t>P9 → D2 / ERP</w:t>
            </w:r>
          </w:p>
        </w:tc>
        <w:tc>
          <w:tcPr>
            <w:tcW w:type="dxa" w:w="2880"/>
          </w:tcPr>
          <w:p>
            <w:r>
              <w:t>Fetch student nationality; map to language</w:t>
            </w:r>
          </w:p>
        </w:tc>
      </w:tr>
      <w:tr>
        <w:tc>
          <w:tcPr>
            <w:tcW w:type="dxa" w:w="2880"/>
          </w:tcPr>
          <w:p>
            <w:r>
              <w:t>3</w:t>
            </w:r>
          </w:p>
        </w:tc>
        <w:tc>
          <w:tcPr>
            <w:tcW w:type="dxa" w:w="2880"/>
          </w:tcPr>
          <w:p>
            <w:r>
              <w:t>P9 ↔ D8</w:t>
            </w:r>
          </w:p>
        </w:tc>
        <w:tc>
          <w:tcPr>
            <w:tcW w:type="dxa" w:w="2880"/>
          </w:tcPr>
          <w:p>
            <w:r>
              <w:t>Load glossary + prior translations cache</w:t>
            </w:r>
          </w:p>
        </w:tc>
      </w:tr>
      <w:tr>
        <w:tc>
          <w:tcPr>
            <w:tcW w:type="dxa" w:w="2880"/>
          </w:tcPr>
          <w:p>
            <w:r>
              <w:t>4</w:t>
            </w:r>
          </w:p>
        </w:tc>
        <w:tc>
          <w:tcPr>
            <w:tcW w:type="dxa" w:w="2880"/>
          </w:tcPr>
          <w:p>
            <w:r>
              <w:t>P9 → AI/NLP Service</w:t>
            </w:r>
          </w:p>
        </w:tc>
        <w:tc>
          <w:tcPr>
            <w:tcW w:type="dxa" w:w="2880"/>
          </w:tcPr>
          <w:p>
            <w:r>
              <w:t>Translation request + glossary constraints</w:t>
            </w:r>
          </w:p>
        </w:tc>
      </w:tr>
      <w:tr>
        <w:tc>
          <w:tcPr>
            <w:tcW w:type="dxa" w:w="2880"/>
          </w:tcPr>
          <w:p>
            <w:r>
              <w:t>5</w:t>
            </w:r>
          </w:p>
        </w:tc>
        <w:tc>
          <w:tcPr>
            <w:tcW w:type="dxa" w:w="2880"/>
          </w:tcPr>
          <w:p>
            <w:r>
              <w:t>AI/NLP Service → P9</w:t>
            </w:r>
          </w:p>
        </w:tc>
        <w:tc>
          <w:tcPr>
            <w:tcW w:type="dxa" w:w="2880"/>
          </w:tcPr>
          <w:p>
            <w:r>
              <w:t>Translated output</w:t>
            </w:r>
          </w:p>
        </w:tc>
      </w:tr>
      <w:tr>
        <w:tc>
          <w:tcPr>
            <w:tcW w:type="dxa" w:w="2880"/>
          </w:tcPr>
          <w:p>
            <w:r>
              <w:t>6</w:t>
            </w:r>
          </w:p>
        </w:tc>
        <w:tc>
          <w:tcPr>
            <w:tcW w:type="dxa" w:w="2880"/>
          </w:tcPr>
          <w:p>
            <w:r>
              <w:t>P9 → D8</w:t>
            </w:r>
          </w:p>
        </w:tc>
        <w:tc>
          <w:tcPr>
            <w:tcW w:type="dxa" w:w="2880"/>
          </w:tcPr>
          <w:p>
            <w:r>
              <w:t>Store translation cache; update glossary suggestions</w:t>
            </w:r>
          </w:p>
        </w:tc>
      </w:tr>
      <w:tr>
        <w:tc>
          <w:tcPr>
            <w:tcW w:type="dxa" w:w="2880"/>
          </w:tcPr>
          <w:p>
            <w:r>
              <w:t>7</w:t>
            </w:r>
          </w:p>
        </w:tc>
        <w:tc>
          <w:tcPr>
            <w:tcW w:type="dxa" w:w="2880"/>
          </w:tcPr>
          <w:p>
            <w:r>
              <w:t>P9 → User</w:t>
            </w:r>
          </w:p>
        </w:tc>
        <w:tc>
          <w:tcPr>
            <w:tcW w:type="dxa" w:w="2880"/>
          </w:tcPr>
          <w:p>
            <w:r>
              <w:t>Return translated content (with option to toggle English)</w:t>
            </w:r>
          </w:p>
        </w:tc>
      </w:tr>
      <w:tr>
        <w:tc>
          <w:tcPr>
            <w:tcW w:type="dxa" w:w="2880"/>
          </w:tcPr>
          <w:p>
            <w:r>
              <w:t>8</w:t>
            </w:r>
          </w:p>
        </w:tc>
        <w:tc>
          <w:tcPr>
            <w:tcW w:type="dxa" w:w="2880"/>
          </w:tcPr>
          <w:p>
            <w:r>
              <w:t>P9 → D9</w:t>
            </w:r>
          </w:p>
        </w:tc>
        <w:tc>
          <w:tcPr>
            <w:tcW w:type="dxa" w:w="2880"/>
          </w:tcPr>
          <w:p>
            <w:r>
              <w:t>Translation usage logs; errors</w:t>
            </w:r>
          </w:p>
        </w:tc>
      </w:tr>
    </w:tbl>
    <w:p/>
    <w:p>
      <w:pPr>
        <w:pStyle w:val="Heading2"/>
      </w:pPr>
      <w:r>
        <w:t>P10: Student Feedback to Lecturer</w:t>
      </w:r>
    </w:p>
    <w:p>
      <w:r>
        <w:t>External Entities involved: Student, Lecturer</w:t>
      </w:r>
    </w:p>
    <w:p>
      <w:r>
        <w:t>Inputs:</w:t>
      </w:r>
    </w:p>
    <w:p>
      <w:pPr>
        <w:pStyle w:val="ListBullet"/>
      </w:pPr>
      <w:r>
        <w:t>Feedback note (topic/resource)</w:t>
      </w:r>
    </w:p>
    <w:p>
      <w:pPr>
        <w:pStyle w:val="ListBullet"/>
      </w:pPr>
      <w:r>
        <w:t>Difficulty category (e.g., definitions, steps, examples)</w:t>
      </w:r>
    </w:p>
    <w:p>
      <w:pPr>
        <w:pStyle w:val="ListBullet"/>
      </w:pPr>
      <w:r>
        <w:t>Optional screenshot/attachment</w:t>
      </w:r>
    </w:p>
    <w:p>
      <w:r>
        <w:t>Outputs:</w:t>
      </w:r>
    </w:p>
    <w:p>
      <w:pPr>
        <w:pStyle w:val="ListBullet"/>
      </w:pPr>
      <w:r>
        <w:t>Aggregated feedback by topic for lecturer</w:t>
      </w:r>
    </w:p>
    <w:p>
      <w:pPr>
        <w:pStyle w:val="ListBullet"/>
      </w:pPr>
      <w:r>
        <w:t>Notifications/flags</w:t>
      </w:r>
    </w:p>
    <w:p>
      <w:pPr>
        <w:pStyle w:val="ListBullet"/>
      </w:pPr>
      <w:r>
        <w:t>Lecturer response/clarification posts</w:t>
      </w:r>
    </w:p>
    <w:p>
      <w:r>
        <w:t>Data Stores used:</w:t>
      </w:r>
    </w:p>
    <w:p>
      <w:pPr>
        <w:pStyle w:val="ListBullet"/>
      </w:pPr>
      <w:r>
        <w:t>D7 Feedback &amp; Notes Store</w:t>
      </w:r>
    </w:p>
    <w:p>
      <w:pPr>
        <w:pStyle w:val="ListBullet"/>
      </w:pPr>
      <w:r>
        <w:t>D3 Resource Repository (if attachment)</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Student → P10</w:t>
            </w:r>
          </w:p>
        </w:tc>
        <w:tc>
          <w:tcPr>
            <w:tcW w:type="dxa" w:w="2880"/>
          </w:tcPr>
          <w:p>
            <w:r>
              <w:t>Submit structured feedback form</w:t>
            </w:r>
          </w:p>
        </w:tc>
      </w:tr>
      <w:tr>
        <w:tc>
          <w:tcPr>
            <w:tcW w:type="dxa" w:w="2880"/>
          </w:tcPr>
          <w:p>
            <w:r>
              <w:t>2</w:t>
            </w:r>
          </w:p>
        </w:tc>
        <w:tc>
          <w:tcPr>
            <w:tcW w:type="dxa" w:w="2880"/>
          </w:tcPr>
          <w:p>
            <w:r>
              <w:t>P10 → D7</w:t>
            </w:r>
          </w:p>
        </w:tc>
        <w:tc>
          <w:tcPr>
            <w:tcW w:type="dxa" w:w="2880"/>
          </w:tcPr>
          <w:p>
            <w:r>
              <w:t>Store note; link to course unit + resource + student</w:t>
            </w:r>
          </w:p>
        </w:tc>
      </w:tr>
      <w:tr>
        <w:tc>
          <w:tcPr>
            <w:tcW w:type="dxa" w:w="2880"/>
          </w:tcPr>
          <w:p>
            <w:r>
              <w:t>3</w:t>
            </w:r>
          </w:p>
        </w:tc>
        <w:tc>
          <w:tcPr>
            <w:tcW w:type="dxa" w:w="2880"/>
          </w:tcPr>
          <w:p>
            <w:r>
              <w:t>P10 → D9</w:t>
            </w:r>
          </w:p>
        </w:tc>
        <w:tc>
          <w:tcPr>
            <w:tcW w:type="dxa" w:w="2880"/>
          </w:tcPr>
          <w:p>
            <w:r>
              <w:t>Log feedback submission</w:t>
            </w:r>
          </w:p>
        </w:tc>
      </w:tr>
      <w:tr>
        <w:tc>
          <w:tcPr>
            <w:tcW w:type="dxa" w:w="2880"/>
          </w:tcPr>
          <w:p>
            <w:r>
              <w:t>4</w:t>
            </w:r>
          </w:p>
        </w:tc>
        <w:tc>
          <w:tcPr>
            <w:tcW w:type="dxa" w:w="2880"/>
          </w:tcPr>
          <w:p>
            <w:r>
              <w:t>P10 → Lecturer</w:t>
            </w:r>
          </w:p>
        </w:tc>
        <w:tc>
          <w:tcPr>
            <w:tcW w:type="dxa" w:w="2880"/>
          </w:tcPr>
          <w:p>
            <w:r>
              <w:t>Notify (email/in-app) + summary counts</w:t>
            </w:r>
          </w:p>
        </w:tc>
      </w:tr>
      <w:tr>
        <w:tc>
          <w:tcPr>
            <w:tcW w:type="dxa" w:w="2880"/>
          </w:tcPr>
          <w:p>
            <w:r>
              <w:t>5</w:t>
            </w:r>
          </w:p>
        </w:tc>
        <w:tc>
          <w:tcPr>
            <w:tcW w:type="dxa" w:w="2880"/>
          </w:tcPr>
          <w:p>
            <w:r>
              <w:t>Lecturer → P10</w:t>
            </w:r>
          </w:p>
        </w:tc>
        <w:tc>
          <w:tcPr>
            <w:tcW w:type="dxa" w:w="2880"/>
          </w:tcPr>
          <w:p>
            <w:r>
              <w:t>Post response/clarification or update resources</w:t>
            </w:r>
          </w:p>
        </w:tc>
      </w:tr>
      <w:tr>
        <w:tc>
          <w:tcPr>
            <w:tcW w:type="dxa" w:w="2880"/>
          </w:tcPr>
          <w:p>
            <w:r>
              <w:t>6</w:t>
            </w:r>
          </w:p>
        </w:tc>
        <w:tc>
          <w:tcPr>
            <w:tcW w:type="dxa" w:w="2880"/>
          </w:tcPr>
          <w:p>
            <w:r>
              <w:t>P10 → D7</w:t>
            </w:r>
          </w:p>
        </w:tc>
        <w:tc>
          <w:tcPr>
            <w:tcW w:type="dxa" w:w="2880"/>
          </w:tcPr>
          <w:p>
            <w:r>
              <w:t>Store lecturer response; mark resolved</w:t>
            </w:r>
          </w:p>
        </w:tc>
      </w:tr>
    </w:tbl>
    <w:p/>
    <w:p>
      <w:pPr>
        <w:pStyle w:val="Heading2"/>
      </w:pPr>
      <w:r>
        <w:t>P11: Admin Configuration &amp; Moderation</w:t>
      </w:r>
    </w:p>
    <w:p>
      <w:r>
        <w:t>External Entities involved: Admin</w:t>
      </w:r>
    </w:p>
    <w:p>
      <w:r>
        <w:t>Inputs:</w:t>
      </w:r>
    </w:p>
    <w:p>
      <w:pPr>
        <w:pStyle w:val="ListBullet"/>
      </w:pPr>
      <w:r>
        <w:t>Create/assign roles</w:t>
      </w:r>
    </w:p>
    <w:p>
      <w:pPr>
        <w:pStyle w:val="ListBullet"/>
      </w:pPr>
      <w:r>
        <w:t>Programme/year/semester setup</w:t>
      </w:r>
    </w:p>
    <w:p>
      <w:pPr>
        <w:pStyle w:val="ListBullet"/>
      </w:pPr>
      <w:r>
        <w:t>Language mapping rules</w:t>
      </w:r>
    </w:p>
    <w:p>
      <w:pPr>
        <w:pStyle w:val="ListBullet"/>
      </w:pPr>
      <w:r>
        <w:t>Content moderation actions</w:t>
      </w:r>
    </w:p>
    <w:p>
      <w:pPr>
        <w:pStyle w:val="ListBullet"/>
      </w:pPr>
      <w:r>
        <w:t>System monitoring</w:t>
      </w:r>
    </w:p>
    <w:p>
      <w:r>
        <w:t>Outputs:</w:t>
      </w:r>
    </w:p>
    <w:p>
      <w:pPr>
        <w:pStyle w:val="ListBullet"/>
      </w:pPr>
      <w:r>
        <w:t>Updated system settings</w:t>
      </w:r>
    </w:p>
    <w:p>
      <w:pPr>
        <w:pStyle w:val="ListBullet"/>
      </w:pPr>
      <w:r>
        <w:t>Audit reports</w:t>
      </w:r>
    </w:p>
    <w:p>
      <w:pPr>
        <w:pStyle w:val="ListBullet"/>
      </w:pPr>
      <w:r>
        <w:t>Resolved incidents</w:t>
      </w:r>
    </w:p>
    <w:p>
      <w:r>
        <w:t>Data Stores used:</w:t>
      </w:r>
    </w:p>
    <w:p>
      <w:pPr>
        <w:pStyle w:val="ListBullet"/>
      </w:pPr>
      <w:r>
        <w:t>D1 User &amp; Roles Store</w:t>
      </w:r>
    </w:p>
    <w:p>
      <w:pPr>
        <w:pStyle w:val="ListBullet"/>
      </w:pPr>
      <w:r>
        <w:t>D2 Course &amp; Enrolment Cache</w:t>
      </w:r>
    </w:p>
    <w:p>
      <w:pPr>
        <w:pStyle w:val="ListBullet"/>
      </w:pPr>
      <w:r>
        <w:t>D8 Translation Glossary &amp; Language Profiles</w:t>
      </w:r>
    </w:p>
    <w:p>
      <w:pPr>
        <w:pStyle w:val="ListBullet"/>
      </w:pPr>
      <w:r>
        <w:t>D9 Audit &amp; Metrics Logs</w:t>
      </w:r>
    </w:p>
    <w:p>
      <w:r>
        <w:t>Level 2 Data Flow Steps:</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From → To</w:t>
            </w:r>
          </w:p>
        </w:tc>
        <w:tc>
          <w:tcPr>
            <w:tcW w:type="dxa" w:w="2880"/>
          </w:tcPr>
          <w:p>
            <w:r>
              <w:t>Data</w:t>
            </w:r>
          </w:p>
        </w:tc>
      </w:tr>
      <w:tr>
        <w:tc>
          <w:tcPr>
            <w:tcW w:type="dxa" w:w="2880"/>
          </w:tcPr>
          <w:p>
            <w:r>
              <w:t>1</w:t>
            </w:r>
          </w:p>
        </w:tc>
        <w:tc>
          <w:tcPr>
            <w:tcW w:type="dxa" w:w="2880"/>
          </w:tcPr>
          <w:p>
            <w:r>
              <w:t>Admin → P11</w:t>
            </w:r>
          </w:p>
        </w:tc>
        <w:tc>
          <w:tcPr>
            <w:tcW w:type="dxa" w:w="2880"/>
          </w:tcPr>
          <w:p>
            <w:r>
              <w:t>Configuration change request</w:t>
            </w:r>
          </w:p>
        </w:tc>
      </w:tr>
      <w:tr>
        <w:tc>
          <w:tcPr>
            <w:tcW w:type="dxa" w:w="2880"/>
          </w:tcPr>
          <w:p>
            <w:r>
              <w:t>2</w:t>
            </w:r>
          </w:p>
        </w:tc>
        <w:tc>
          <w:tcPr>
            <w:tcW w:type="dxa" w:w="2880"/>
          </w:tcPr>
          <w:p>
            <w:r>
              <w:t>P11 ↔ D1/D2/D8</w:t>
            </w:r>
          </w:p>
        </w:tc>
        <w:tc>
          <w:tcPr>
            <w:tcW w:type="dxa" w:w="2880"/>
          </w:tcPr>
          <w:p>
            <w:r>
              <w:t>Update settings/mappings</w:t>
            </w:r>
          </w:p>
        </w:tc>
      </w:tr>
      <w:tr>
        <w:tc>
          <w:tcPr>
            <w:tcW w:type="dxa" w:w="2880"/>
          </w:tcPr>
          <w:p>
            <w:r>
              <w:t>3</w:t>
            </w:r>
          </w:p>
        </w:tc>
        <w:tc>
          <w:tcPr>
            <w:tcW w:type="dxa" w:w="2880"/>
          </w:tcPr>
          <w:p>
            <w:r>
              <w:t>P11 → D9</w:t>
            </w:r>
          </w:p>
        </w:tc>
        <w:tc>
          <w:tcPr>
            <w:tcW w:type="dxa" w:w="2880"/>
          </w:tcPr>
          <w:p>
            <w:r>
              <w:t>Audit record of change + admin identity</w:t>
            </w:r>
          </w:p>
        </w:tc>
      </w:tr>
      <w:tr>
        <w:tc>
          <w:tcPr>
            <w:tcW w:type="dxa" w:w="2880"/>
          </w:tcPr>
          <w:p>
            <w:r>
              <w:t>4</w:t>
            </w:r>
          </w:p>
        </w:tc>
        <w:tc>
          <w:tcPr>
            <w:tcW w:type="dxa" w:w="2880"/>
          </w:tcPr>
          <w:p>
            <w:r>
              <w:t>Admin → P11</w:t>
            </w:r>
          </w:p>
        </w:tc>
        <w:tc>
          <w:tcPr>
            <w:tcW w:type="dxa" w:w="2880"/>
          </w:tcPr>
          <w:p>
            <w:r>
              <w:t>Review logs/metrics</w:t>
            </w:r>
          </w:p>
        </w:tc>
      </w:tr>
      <w:tr>
        <w:tc>
          <w:tcPr>
            <w:tcW w:type="dxa" w:w="2880"/>
          </w:tcPr>
          <w:p>
            <w:r>
              <w:t>5</w:t>
            </w:r>
          </w:p>
        </w:tc>
        <w:tc>
          <w:tcPr>
            <w:tcW w:type="dxa" w:w="2880"/>
          </w:tcPr>
          <w:p>
            <w:r>
              <w:t>P11 → Admin</w:t>
            </w:r>
          </w:p>
        </w:tc>
        <w:tc>
          <w:tcPr>
            <w:tcW w:type="dxa" w:w="2880"/>
          </w:tcPr>
          <w:p>
            <w:r>
              <w:t>Reports: usage, errors, model costs</w:t>
            </w:r>
          </w:p>
        </w:tc>
      </w:tr>
    </w:tbl>
    <w:p/>
    <w:p>
      <w:r>
        <w:br w:type="page"/>
      </w:r>
    </w:p>
    <w:p>
      <w:pPr>
        <w:pStyle w:val="Heading1"/>
      </w:pPr>
      <w:r>
        <w:t>6. Process Mapping (End-to-End and Per-Process Maps)</w:t>
      </w:r>
    </w:p>
    <w:p>
      <w:r>
        <w:t>Process mapping shows the sequence of activities and decision points. The maps below are written in a format you can convert into swimlane diagrams (Student / Lecturer / Dashboard / ERP / AI Services).</w:t>
      </w:r>
    </w:p>
    <w:p>
      <w:pPr>
        <w:pStyle w:val="Heading2"/>
      </w:pPr>
      <w:r>
        <w:t>6.1 End-to-End Project Development Process Map (From Idea → Working Prototype)</w:t>
      </w:r>
    </w:p>
    <w:p>
      <w:r>
        <w:rPr>
          <w:b/>
        </w:rPr>
        <w:t>A. Initiation &amp; Planning</w:t>
      </w:r>
    </w:p>
    <w:p>
      <w:pPr>
        <w:pStyle w:val="ListBullet"/>
      </w:pPr>
      <w:r>
        <w:t>Define stakeholders (students, lecturers, ERP admin).</w:t>
      </w:r>
    </w:p>
    <w:p>
      <w:pPr>
        <w:pStyle w:val="ListBullet"/>
      </w:pPr>
      <w:r>
        <w:t>Confirm scope: faculty/programmes to pilot, semester, course units.</w:t>
      </w:r>
    </w:p>
    <w:p>
      <w:pPr>
        <w:pStyle w:val="ListBullet"/>
      </w:pPr>
      <w:r>
        <w:t>Define success metrics (resource access time reduction, quiz usefulness, chatbot satisfaction).</w:t>
      </w:r>
    </w:p>
    <w:p>
      <w:pPr>
        <w:pStyle w:val="ListBullet"/>
      </w:pPr>
      <w:r>
        <w:t>Set up project repository, issue tracker, and communication plan.</w:t>
      </w:r>
    </w:p>
    <w:p>
      <w:r>
        <w:rPr>
          <w:b/>
        </w:rPr>
        <w:t>B. Requirements &amp; Analysis</w:t>
      </w:r>
    </w:p>
    <w:p>
      <w:pPr>
        <w:pStyle w:val="ListBullet"/>
      </w:pPr>
      <w:r>
        <w:t>Elicit functional requirements (rooms, uploads, planner, quizzes, chatbot, translation).</w:t>
      </w:r>
    </w:p>
    <w:p>
      <w:pPr>
        <w:pStyle w:val="ListBullet"/>
      </w:pPr>
      <w:r>
        <w:t>Elicit non-functional requirements (security, availability, performance, privacy).</w:t>
      </w:r>
    </w:p>
    <w:p>
      <w:pPr>
        <w:pStyle w:val="ListBullet"/>
      </w:pPr>
      <w:r>
        <w:t>Analyse ERP integration points: APIs, database views, authentication/SSO.</w:t>
      </w:r>
    </w:p>
    <w:p>
      <w:pPr>
        <w:pStyle w:val="ListBullet"/>
      </w:pPr>
      <w:r>
        <w:t>Create user stories + acceptance criteria.</w:t>
      </w:r>
    </w:p>
    <w:p>
      <w:r>
        <w:rPr>
          <w:b/>
        </w:rPr>
        <w:t>C. System Design</w:t>
      </w:r>
    </w:p>
    <w:p>
      <w:pPr>
        <w:pStyle w:val="ListBullet"/>
      </w:pPr>
      <w:r>
        <w:t>Architecture: web app + AI services; decide monolith vs microservices.</w:t>
      </w:r>
    </w:p>
    <w:p>
      <w:pPr>
        <w:pStyle w:val="ListBullet"/>
      </w:pPr>
      <w:r>
        <w:t>Database schema (D1–D9).</w:t>
      </w:r>
    </w:p>
    <w:p>
      <w:pPr>
        <w:pStyle w:val="ListBullet"/>
      </w:pPr>
      <w:r>
        <w:t>UI/UX wireframes for student, lecturer, admin.</w:t>
      </w:r>
    </w:p>
    <w:p>
      <w:pPr>
        <w:pStyle w:val="ListBullet"/>
      </w:pPr>
      <w:r>
        <w:t>Define DFDs, ERD, sequence diagrams.</w:t>
      </w:r>
    </w:p>
    <w:p>
      <w:pPr>
        <w:pStyle w:val="ListBullet"/>
      </w:pPr>
      <w:r>
        <w:t>Define translation strategy (nationality→language mapping; glossary; caching).</w:t>
      </w:r>
    </w:p>
    <w:p>
      <w:r>
        <w:rPr>
          <w:b/>
        </w:rPr>
        <w:t>D. Implementation (Core Platform)</w:t>
      </w:r>
    </w:p>
    <w:p>
      <w:pPr>
        <w:pStyle w:val="ListBullet"/>
      </w:pPr>
      <w:r>
        <w:t>Build authentication/authorization (P1).</w:t>
      </w:r>
    </w:p>
    <w:p>
      <w:pPr>
        <w:pStyle w:val="ListBullet"/>
      </w:pPr>
      <w:r>
        <w:t>Implement ERP sync/cache module (P2).</w:t>
      </w:r>
    </w:p>
    <w:p>
      <w:pPr>
        <w:pStyle w:val="ListBullet"/>
      </w:pPr>
      <w:r>
        <w:t>Implement virtual rooms + resource repository (P3).</w:t>
      </w:r>
    </w:p>
    <w:p>
      <w:pPr>
        <w:pStyle w:val="ListBullet"/>
      </w:pPr>
      <w:r>
        <w:t>Implement student browsing/search (P4).</w:t>
      </w:r>
    </w:p>
    <w:p>
      <w:r>
        <w:rPr>
          <w:b/>
        </w:rPr>
        <w:t>E. Implementation (AI Features)</w:t>
      </w:r>
    </w:p>
    <w:p>
      <w:pPr>
        <w:pStyle w:val="ListBullet"/>
      </w:pPr>
      <w:r>
        <w:t>Timetable + planner (P5) and progress tracking (P6).</w:t>
      </w:r>
    </w:p>
    <w:p>
      <w:pPr>
        <w:pStyle w:val="ListBullet"/>
      </w:pPr>
      <w:r>
        <w:t>Quiz generation pipeline (P7).</w:t>
      </w:r>
    </w:p>
    <w:p>
      <w:pPr>
        <w:pStyle w:val="ListBullet"/>
      </w:pPr>
      <w:r>
        <w:t>Course-aware chatbot with indexing (P8).</w:t>
      </w:r>
    </w:p>
    <w:p>
      <w:pPr>
        <w:pStyle w:val="ListBullet"/>
      </w:pPr>
      <w:r>
        <w:t>Translation service integration + glossary (P9).</w:t>
      </w:r>
    </w:p>
    <w:p>
      <w:r>
        <w:rPr>
          <w:b/>
        </w:rPr>
        <w:t>F. Testing &amp; Evaluation</w:t>
      </w:r>
    </w:p>
    <w:p>
      <w:pPr>
        <w:pStyle w:val="ListBullet"/>
      </w:pPr>
      <w:r>
        <w:t>Unit tests, integration tests, security tests.</w:t>
      </w:r>
    </w:p>
    <w:p>
      <w:pPr>
        <w:pStyle w:val="ListBullet"/>
      </w:pPr>
      <w:r>
        <w:t>Usability testing with pilot users.</w:t>
      </w:r>
    </w:p>
    <w:p>
      <w:pPr>
        <w:pStyle w:val="ListBullet"/>
      </w:pPr>
      <w:r>
        <w:t>Evaluate AI outputs (accuracy/relevance), bias, and error handling.</w:t>
      </w:r>
    </w:p>
    <w:p>
      <w:pPr>
        <w:pStyle w:val="ListBullet"/>
      </w:pPr>
      <w:r>
        <w:t>Measure performance (latency of quiz/chat/translation).</w:t>
      </w:r>
    </w:p>
    <w:p>
      <w:r>
        <w:rPr>
          <w:b/>
        </w:rPr>
        <w:t>G. Deployment &amp; Documentation</w:t>
      </w:r>
    </w:p>
    <w:p>
      <w:pPr>
        <w:pStyle w:val="ListBullet"/>
      </w:pPr>
      <w:r>
        <w:t>Deploy prototype (staging → pilot).</w:t>
      </w:r>
    </w:p>
    <w:p>
      <w:pPr>
        <w:pStyle w:val="ListBullet"/>
      </w:pPr>
      <w:r>
        <w:t>Create user guides and admin handbook.</w:t>
      </w:r>
    </w:p>
    <w:p>
      <w:pPr>
        <w:pStyle w:val="ListBullet"/>
      </w:pPr>
      <w:r>
        <w:t>Prepare final report, demos, and presentation.</w:t>
      </w:r>
    </w:p>
    <w:p>
      <w:pPr>
        <w:pStyle w:val="ListBullet"/>
      </w:pPr>
      <w:r>
        <w:t>Collect feedback and propose next iteration.</w:t>
      </w:r>
    </w:p>
    <w:p>
      <w:pPr>
        <w:pStyle w:val="Heading2"/>
      </w:pPr>
      <w:r>
        <w:t>6.2 Operational Process Maps (Swimlane-Ready)</w:t>
      </w:r>
    </w:p>
    <w:p>
      <w:r>
        <w:t>Each map is presented as: Trigger → Steps → Decision points → Outputs.</w:t>
      </w:r>
    </w:p>
    <w:p>
      <w:pPr>
        <w:pStyle w:val="Heading3"/>
      </w:pPr>
      <w:r>
        <w:t>Map 1: Student Onboarding &amp; Login (P1 + P2)</w:t>
      </w:r>
    </w:p>
    <w:p>
      <w:r>
        <w:rPr>
          <w:b/>
        </w:rPr>
        <w:t xml:space="preserve">Student: </w:t>
      </w:r>
      <w:r/>
    </w:p>
    <w:p>
      <w:pPr>
        <w:pStyle w:val="ListNumber"/>
      </w:pPr>
      <w:r>
        <w:t>Open dashboard URL/app.</w:t>
      </w:r>
    </w:p>
    <w:p>
      <w:pPr>
        <w:pStyle w:val="ListNumber"/>
      </w:pPr>
      <w:r>
        <w:t>Enter Student No. / email and password (and OTP if enabled).</w:t>
      </w:r>
    </w:p>
    <w:p>
      <w:pPr>
        <w:pStyle w:val="ListNumber"/>
      </w:pPr>
      <w:r>
        <w:t>Select current semester (if prompted).</w:t>
      </w:r>
    </w:p>
    <w:p>
      <w:r>
        <w:rPr>
          <w:b/>
        </w:rPr>
        <w:t xml:space="preserve">Dashboard: </w:t>
      </w:r>
      <w:r/>
    </w:p>
    <w:p>
      <w:pPr>
        <w:pStyle w:val="ListNumber"/>
      </w:pPr>
      <w:r>
        <w:t>Validate inputs; send authentication request to ERP/SSO.</w:t>
      </w:r>
    </w:p>
    <w:p>
      <w:pPr>
        <w:pStyle w:val="ListNumber"/>
      </w:pPr>
      <w:r>
        <w:t>On success: create session; load role permissions; create local user profile if first login.</w:t>
      </w:r>
    </w:p>
    <w:p>
      <w:pPr>
        <w:pStyle w:val="ListNumber"/>
      </w:pPr>
      <w:r>
        <w:t>Fetch cached enrolments (D2); if cache stale, request P2 refresh in background or on-demand.</w:t>
      </w:r>
    </w:p>
    <w:p>
      <w:r>
        <w:rPr>
          <w:b/>
        </w:rPr>
        <w:t xml:space="preserve">ERP: </w:t>
      </w:r>
      <w:r/>
    </w:p>
    <w:p>
      <w:pPr>
        <w:pStyle w:val="ListNumber"/>
      </w:pPr>
      <w:r>
        <w:t>Return authentication status and basic profile (name, nationality, programme, year).</w:t>
      </w:r>
    </w:p>
    <w:p>
      <w:pPr>
        <w:pStyle w:val="ListNumber"/>
      </w:pPr>
      <w:r>
        <w:t>Return enrolment list and course units for current semester (or allow dashboard to fetch via API).</w:t>
      </w:r>
    </w:p>
    <w:p>
      <w:r>
        <w:rPr>
          <w:b/>
        </w:rPr>
        <w:t xml:space="preserve">Output: </w:t>
      </w:r>
      <w:r/>
    </w:p>
    <w:p>
      <w:pPr>
        <w:pStyle w:val="ListNumber"/>
      </w:pPr>
      <w:r>
        <w:t>Student lands on dashboard with course units, rooms, study tools visible based on enrolment.</w:t>
      </w:r>
    </w:p>
    <w:p>
      <w:pPr>
        <w:pStyle w:val="Heading3"/>
      </w:pPr>
      <w:r>
        <w:t>Map 2: Lecturer Uploads Notes to Virtual Room (P3)</w:t>
      </w:r>
    </w:p>
    <w:p>
      <w:r>
        <w:rPr>
          <w:b/>
        </w:rPr>
        <w:t xml:space="preserve">Lecturer: </w:t>
      </w:r>
      <w:r/>
    </w:p>
    <w:p>
      <w:pPr>
        <w:pStyle w:val="ListNumber"/>
      </w:pPr>
      <w:r>
        <w:t>Login and open a course unit room.</w:t>
      </w:r>
    </w:p>
    <w:p>
      <w:pPr>
        <w:pStyle w:val="ListNumber"/>
      </w:pPr>
      <w:r>
        <w:t>Click Upload, choose file(s), enter metadata (topic, week, tags).</w:t>
      </w:r>
    </w:p>
    <w:p>
      <w:pPr>
        <w:pStyle w:val="ListNumber"/>
      </w:pPr>
      <w:r>
        <w:t>Submit upload.</w:t>
      </w:r>
    </w:p>
    <w:p>
      <w:r>
        <w:rPr>
          <w:b/>
        </w:rPr>
        <w:t xml:space="preserve">Dashboard: </w:t>
      </w:r>
      <w:r/>
    </w:p>
    <w:p>
      <w:pPr>
        <w:pStyle w:val="ListNumber"/>
      </w:pPr>
      <w:r>
        <w:t>Validate lecturer-course mapping and file type/size.</w:t>
      </w:r>
    </w:p>
    <w:p>
      <w:pPr>
        <w:pStyle w:val="ListNumber"/>
      </w:pPr>
      <w:r>
        <w:t>Store file and metadata; create version and visibility settings.</w:t>
      </w:r>
    </w:p>
    <w:p>
      <w:pPr>
        <w:pStyle w:val="ListNumber"/>
      </w:pPr>
      <w:r>
        <w:t>Trigger indexing for chatbot/quiz extraction.</w:t>
      </w:r>
    </w:p>
    <w:p>
      <w:r>
        <w:rPr>
          <w:b/>
        </w:rPr>
        <w:t xml:space="preserve">AI Services (Indexing): </w:t>
      </w:r>
      <w:r/>
    </w:p>
    <w:p>
      <w:pPr>
        <w:pStyle w:val="ListNumber"/>
      </w:pPr>
      <w:r>
        <w:t>Extract text, chunk content, create embeddings, and update knowledge index.</w:t>
      </w:r>
    </w:p>
    <w:p>
      <w:pPr>
        <w:pStyle w:val="ListNumber"/>
      </w:pPr>
      <w:r>
        <w:t>Return indexing status.</w:t>
      </w:r>
    </w:p>
    <w:p>
      <w:r>
        <w:rPr>
          <w:b/>
        </w:rPr>
        <w:t xml:space="preserve">Output: </w:t>
      </w:r>
      <w:r/>
    </w:p>
    <w:p>
      <w:pPr>
        <w:pStyle w:val="ListNumber"/>
      </w:pPr>
      <w:r>
        <w:t>Resource becomes available to enrolled students; appears in search; ready for quiz/chat.</w:t>
      </w:r>
    </w:p>
    <w:p>
      <w:pPr>
        <w:pStyle w:val="Heading3"/>
      </w:pPr>
      <w:r>
        <w:t>Map 3: Student Generates a Study Timetable (P5)</w:t>
      </w:r>
    </w:p>
    <w:p>
      <w:r>
        <w:rPr>
          <w:b/>
        </w:rPr>
        <w:t xml:space="preserve">Student: </w:t>
      </w:r>
      <w:r/>
    </w:p>
    <w:p>
      <w:pPr>
        <w:pStyle w:val="ListNumber"/>
      </w:pPr>
      <w:r>
        <w:t>Open Study Planner.</w:t>
      </w:r>
    </w:p>
    <w:p>
      <w:pPr>
        <w:pStyle w:val="ListNumber"/>
      </w:pPr>
      <w:r>
        <w:t>Enter preferences (available hours, preferred times, days off).</w:t>
      </w:r>
    </w:p>
    <w:p>
      <w:pPr>
        <w:pStyle w:val="ListNumber"/>
      </w:pPr>
      <w:r>
        <w:t>Choose goal (revision, catch-up, exam prep) and submit.</w:t>
      </w:r>
    </w:p>
    <w:p>
      <w:r>
        <w:rPr>
          <w:b/>
        </w:rPr>
        <w:t xml:space="preserve">Dashboard: </w:t>
      </w:r>
      <w:r/>
    </w:p>
    <w:p>
      <w:pPr>
        <w:pStyle w:val="ListNumber"/>
      </w:pPr>
      <w:r>
        <w:t>Retrieve course load and calendar constraints.</w:t>
      </w:r>
    </w:p>
    <w:p>
      <w:pPr>
        <w:pStyle w:val="ListNumber"/>
      </w:pPr>
      <w:r>
        <w:t>Generate a draft schedule (rule-based or AI-assisted).</w:t>
      </w:r>
    </w:p>
    <w:p>
      <w:pPr>
        <w:pStyle w:val="ListNumber"/>
      </w:pPr>
      <w:r>
        <w:t>Store timetable and show editable view.</w:t>
      </w:r>
    </w:p>
    <w:p>
      <w:pPr>
        <w:pStyle w:val="ListNumber"/>
      </w:pPr>
      <w:r>
        <w:t>Allow student to accept or adjust; save final plan.</w:t>
      </w:r>
    </w:p>
    <w:p>
      <w:r>
        <w:rPr>
          <w:b/>
        </w:rPr>
        <w:t xml:space="preserve">AI Service (optional): </w:t>
      </w:r>
      <w:r/>
    </w:p>
    <w:p>
      <w:pPr>
        <w:pStyle w:val="ListNumber"/>
      </w:pPr>
      <w:r>
        <w:t>Propose time allocation per course based on load/weights/weaknesses.</w:t>
      </w:r>
    </w:p>
    <w:p>
      <w:pPr>
        <w:pStyle w:val="ListNumber"/>
      </w:pPr>
      <w:r>
        <w:t>Return recommended distribution.</w:t>
      </w:r>
    </w:p>
    <w:p>
      <w:r>
        <w:rPr>
          <w:b/>
        </w:rPr>
        <w:t xml:space="preserve">Output: </w:t>
      </w:r>
      <w:r/>
    </w:p>
    <w:p>
      <w:pPr>
        <w:pStyle w:val="ListNumber"/>
      </w:pPr>
      <w:r>
        <w:t>Weekly timetable linked to resources; reminders optional.</w:t>
      </w:r>
    </w:p>
    <w:p>
      <w:pPr>
        <w:pStyle w:val="Heading3"/>
      </w:pPr>
      <w:r>
        <w:t>Map 4: Quiz Generation and Attempt (P7)</w:t>
      </w:r>
    </w:p>
    <w:p>
      <w:r>
        <w:rPr>
          <w:b/>
        </w:rPr>
        <w:t xml:space="preserve">Student/Lecturer: </w:t>
      </w:r>
      <w:r/>
    </w:p>
    <w:p>
      <w:pPr>
        <w:pStyle w:val="ListNumber"/>
      </w:pPr>
      <w:r>
        <w:t>Select course unit and topic; choose quiz type and number of questions.</w:t>
      </w:r>
    </w:p>
    <w:p>
      <w:pPr>
        <w:pStyle w:val="ListNumber"/>
      </w:pPr>
      <w:r>
        <w:t>Click Generate Quiz (or lecturer schedules a quiz).</w:t>
      </w:r>
    </w:p>
    <w:p>
      <w:pPr>
        <w:pStyle w:val="ListNumber"/>
      </w:pPr>
      <w:r>
        <w:t>Student answers questions and submits.</w:t>
      </w:r>
    </w:p>
    <w:p>
      <w:r>
        <w:rPr>
          <w:b/>
        </w:rPr>
        <w:t xml:space="preserve">Dashboard: </w:t>
      </w:r>
      <w:r/>
    </w:p>
    <w:p>
      <w:pPr>
        <w:pStyle w:val="ListNumber"/>
      </w:pPr>
      <w:r>
        <w:t>Extract relevant text from selected resources.</w:t>
      </w:r>
    </w:p>
    <w:p>
      <w:pPr>
        <w:pStyle w:val="ListNumber"/>
      </w:pPr>
      <w:r>
        <w:t>Send generation request to AI; receive quiz items.</w:t>
      </w:r>
    </w:p>
    <w:p>
      <w:pPr>
        <w:pStyle w:val="ListNumber"/>
      </w:pPr>
      <w:r>
        <w:t>Store quiz; deliver to student; accept attempt; auto-mark MCQs; save score.</w:t>
      </w:r>
    </w:p>
    <w:p>
      <w:r>
        <w:rPr>
          <w:b/>
        </w:rPr>
        <w:t xml:space="preserve">AI Service: </w:t>
      </w:r>
      <w:r/>
    </w:p>
    <w:p>
      <w:pPr>
        <w:pStyle w:val="ListNumber"/>
      </w:pPr>
      <w:r>
        <w:t>Generate questions and answers based on content; include explanations.</w:t>
      </w:r>
    </w:p>
    <w:p>
      <w:pPr>
        <w:pStyle w:val="ListNumber"/>
      </w:pPr>
      <w:r>
        <w:t>Optionally provide difficulty tags and key concepts.</w:t>
      </w:r>
    </w:p>
    <w:p>
      <w:r>
        <w:rPr>
          <w:b/>
        </w:rPr>
        <w:t xml:space="preserve">Output: </w:t>
      </w:r>
      <w:r/>
    </w:p>
    <w:p>
      <w:pPr>
        <w:pStyle w:val="ListNumber"/>
      </w:pPr>
      <w:r>
        <w:t>Score + feedback; weak topics stored for planner to adapt.</w:t>
      </w:r>
    </w:p>
    <w:p>
      <w:pPr>
        <w:pStyle w:val="Heading3"/>
      </w:pPr>
      <w:r>
        <w:t>Map 5: Course-Aware Chatbot Q&amp;A (P8)</w:t>
      </w:r>
    </w:p>
    <w:p>
      <w:r>
        <w:rPr>
          <w:b/>
        </w:rPr>
        <w:t xml:space="preserve">Student: </w:t>
      </w:r>
      <w:r/>
    </w:p>
    <w:p>
      <w:pPr>
        <w:pStyle w:val="ListNumber"/>
      </w:pPr>
      <w:r>
        <w:t>Open chatbot within a specific course unit.</w:t>
      </w:r>
    </w:p>
    <w:p>
      <w:pPr>
        <w:pStyle w:val="ListNumber"/>
      </w:pPr>
      <w:r>
        <w:t>Ask a question; optionally choose language (auto).</w:t>
      </w:r>
    </w:p>
    <w:p>
      <w:r>
        <w:rPr>
          <w:b/>
        </w:rPr>
        <w:t xml:space="preserve">Dashboard: </w:t>
      </w:r>
      <w:r/>
    </w:p>
    <w:p>
      <w:pPr>
        <w:pStyle w:val="ListNumber"/>
      </w:pPr>
      <w:r>
        <w:t>Retrieve relevant chunks from knowledge base.</w:t>
      </w:r>
    </w:p>
    <w:p>
      <w:pPr>
        <w:pStyle w:val="ListNumber"/>
      </w:pPr>
      <w:r>
        <w:t>Send query + context to AI; receive answer with citations.</w:t>
      </w:r>
    </w:p>
    <w:p>
      <w:pPr>
        <w:pStyle w:val="ListNumber"/>
      </w:pPr>
      <w:r>
        <w:t>Display answer; log interaction; allow rating (helpful/not).</w:t>
      </w:r>
    </w:p>
    <w:p>
      <w:r>
        <w:rPr>
          <w:b/>
        </w:rPr>
        <w:t xml:space="preserve">AI Service: </w:t>
      </w:r>
      <w:r/>
    </w:p>
    <w:p>
      <w:pPr>
        <w:pStyle w:val="ListNumber"/>
      </w:pPr>
      <w:r>
        <w:t>Generate response grounded in retrieved notes; avoid hallucinations; include citations.</w:t>
      </w:r>
    </w:p>
    <w:p>
      <w:r>
        <w:rPr>
          <w:b/>
        </w:rPr>
        <w:t xml:space="preserve">Output: </w:t>
      </w:r>
      <w:r/>
    </w:p>
    <w:p>
      <w:pPr>
        <w:pStyle w:val="ListNumber"/>
      </w:pPr>
      <w:r>
        <w:t>Instant explanation; common questions aggregated for lecturer analytics.</w:t>
      </w:r>
    </w:p>
    <w:p>
      <w:pPr>
        <w:pStyle w:val="Heading3"/>
      </w:pPr>
      <w:r>
        <w:t>Map 6: NLP Translation to Mother Tongue (P9)</w:t>
      </w:r>
    </w:p>
    <w:p>
      <w:r>
        <w:rPr>
          <w:b/>
        </w:rPr>
        <w:t xml:space="preserve">Student: </w:t>
      </w:r>
      <w:r/>
    </w:p>
    <w:p>
      <w:pPr>
        <w:pStyle w:val="ListNumber"/>
      </w:pPr>
      <w:r>
        <w:t>Request translation while viewing notes/quiz/chat response.</w:t>
      </w:r>
    </w:p>
    <w:p>
      <w:pPr>
        <w:pStyle w:val="ListNumber"/>
      </w:pPr>
      <w:r>
        <w:t>Optionally override language if multilingual.</w:t>
      </w:r>
    </w:p>
    <w:p>
      <w:r>
        <w:rPr>
          <w:b/>
        </w:rPr>
        <w:t xml:space="preserve">Dashboard: </w:t>
      </w:r>
      <w:r/>
    </w:p>
    <w:p>
      <w:pPr>
        <w:pStyle w:val="ListNumber"/>
      </w:pPr>
      <w:r>
        <w:t>Detect student nationality and map to language profile.</w:t>
      </w:r>
    </w:p>
    <w:p>
      <w:pPr>
        <w:pStyle w:val="ListNumber"/>
      </w:pPr>
      <w:r>
        <w:t>Apply glossary constraints for technical terms.</w:t>
      </w:r>
    </w:p>
    <w:p>
      <w:pPr>
        <w:pStyle w:val="ListNumber"/>
      </w:pPr>
      <w:r>
        <w:t>Send translation request; receive translated content.</w:t>
      </w:r>
    </w:p>
    <w:p>
      <w:pPr>
        <w:pStyle w:val="ListNumber"/>
      </w:pPr>
      <w:r>
        <w:t>Show bilingual toggle; cache translations.</w:t>
      </w:r>
    </w:p>
    <w:p>
      <w:r>
        <w:rPr>
          <w:b/>
        </w:rPr>
        <w:t xml:space="preserve">AI/NLP Translation Service: </w:t>
      </w:r>
      <w:r/>
    </w:p>
    <w:p>
      <w:pPr>
        <w:pStyle w:val="ListNumber"/>
      </w:pPr>
      <w:r>
        <w:t>Translate text; preserve meaning, headings, lists, and key medical/technical terms.</w:t>
      </w:r>
    </w:p>
    <w:p>
      <w:pPr>
        <w:pStyle w:val="ListNumber"/>
      </w:pPr>
      <w:r>
        <w:t>Return translated output.</w:t>
      </w:r>
    </w:p>
    <w:p>
      <w:r>
        <w:rPr>
          <w:b/>
        </w:rPr>
        <w:t xml:space="preserve">Output: </w:t>
      </w:r>
      <w:r/>
    </w:p>
    <w:p>
      <w:pPr>
        <w:pStyle w:val="ListNumber"/>
      </w:pPr>
      <w:r>
        <w:t>Translated notes in mother tongue; improved comprehension for international students.</w:t>
      </w:r>
    </w:p>
    <w:p>
      <w:pPr>
        <w:pStyle w:val="Heading3"/>
      </w:pPr>
      <w:r>
        <w:t>Map 7: Student Feedback to Lecturer (P10)</w:t>
      </w:r>
    </w:p>
    <w:p>
      <w:r>
        <w:rPr>
          <w:b/>
        </w:rPr>
        <w:t xml:space="preserve">Student: </w:t>
      </w:r>
      <w:r/>
    </w:p>
    <w:p>
      <w:pPr>
        <w:pStyle w:val="ListNumber"/>
      </w:pPr>
      <w:r>
        <w:t>Under a topic/resource, click ‘I didn’t understand’.</w:t>
      </w:r>
    </w:p>
    <w:p>
      <w:pPr>
        <w:pStyle w:val="ListNumber"/>
      </w:pPr>
      <w:r>
        <w:t>Choose difficulty category and write note; submit.</w:t>
      </w:r>
    </w:p>
    <w:p>
      <w:r>
        <w:rPr>
          <w:b/>
        </w:rPr>
        <w:t xml:space="preserve">Dashboard: </w:t>
      </w:r>
      <w:r/>
    </w:p>
    <w:p>
      <w:pPr>
        <w:pStyle w:val="ListNumber"/>
      </w:pPr>
      <w:r>
        <w:t>Store feedback linked to topic/resource.</w:t>
      </w:r>
    </w:p>
    <w:p>
      <w:pPr>
        <w:pStyle w:val="ListNumber"/>
      </w:pPr>
      <w:r>
        <w:t>Aggregate feedback counts by topic; notify lecturer.</w:t>
      </w:r>
    </w:p>
    <w:p>
      <w:r>
        <w:rPr>
          <w:b/>
        </w:rPr>
        <w:t xml:space="preserve">Lecturer: </w:t>
      </w:r>
      <w:r/>
    </w:p>
    <w:p>
      <w:pPr>
        <w:pStyle w:val="ListNumber"/>
      </w:pPr>
      <w:r>
        <w:t>Review aggregated difficult topics.</w:t>
      </w:r>
    </w:p>
    <w:p>
      <w:pPr>
        <w:pStyle w:val="ListNumber"/>
      </w:pPr>
      <w:r>
        <w:t>Post clarification or update resources; mark feedback addressed.</w:t>
      </w:r>
    </w:p>
    <w:p>
      <w:r>
        <w:rPr>
          <w:b/>
        </w:rPr>
        <w:t xml:space="preserve">Output: </w:t>
      </w:r>
      <w:r/>
    </w:p>
    <w:p>
      <w:pPr>
        <w:pStyle w:val="ListNumber"/>
      </w:pPr>
      <w:r>
        <w:t>More responsive teaching; feedback loop visible in dashboard.</w:t>
      </w:r>
    </w:p>
    <w:p>
      <w:r>
        <w:br w:type="page"/>
      </w:r>
    </w:p>
    <w:p>
      <w:pPr>
        <w:pStyle w:val="Heading1"/>
      </w:pPr>
      <w:r>
        <w:t>7. Non-Functional Flows to Include in Your Final Year Project</w:t>
      </w:r>
    </w:p>
    <w:p>
      <w:r>
        <w:t>These are often required in system analysis sections and can be included as DFD notes or process constraints:</w:t>
      </w:r>
    </w:p>
    <w:p>
      <w:r>
        <w:rPr>
          <w:b/>
        </w:rPr>
        <w:t>Security &amp; Privacy</w:t>
      </w:r>
    </w:p>
    <w:p>
      <w:pPr>
        <w:pStyle w:val="ListBullet"/>
      </w:pPr>
      <w:r>
        <w:t>Role-based access control: students only access enrolled course units.</w:t>
      </w:r>
    </w:p>
    <w:p>
      <w:pPr>
        <w:pStyle w:val="ListBullet"/>
      </w:pPr>
      <w:r>
        <w:t>Encrypt sensitive data in transit (HTTPS) and at rest (DB/file storage).</w:t>
      </w:r>
    </w:p>
    <w:p>
      <w:pPr>
        <w:pStyle w:val="ListBullet"/>
      </w:pPr>
      <w:r>
        <w:t>Audit trails for logins, uploads, admin changes (D9).</w:t>
      </w:r>
    </w:p>
    <w:p>
      <w:pPr>
        <w:pStyle w:val="ListBullet"/>
      </w:pPr>
      <w:r>
        <w:t>Data minimisation: cache only what’s necessary from ERP (D2).</w:t>
      </w:r>
    </w:p>
    <w:p>
      <w:r>
        <w:rPr>
          <w:b/>
        </w:rPr>
        <w:t>Reliability &amp; Availability</w:t>
      </w:r>
    </w:p>
    <w:p>
      <w:pPr>
        <w:pStyle w:val="ListBullet"/>
      </w:pPr>
      <w:r>
        <w:t>Graceful degradation if AI service is down (use rule-based planner, show error &amp; retry for quiz/chat/translation).</w:t>
      </w:r>
    </w:p>
    <w:p>
      <w:pPr>
        <w:pStyle w:val="ListBullet"/>
      </w:pPr>
      <w:r>
        <w:t>Background queues for indexing and translation caching.</w:t>
      </w:r>
    </w:p>
    <w:p>
      <w:pPr>
        <w:pStyle w:val="ListBullet"/>
      </w:pPr>
      <w:r>
        <w:t>Backups for D3 resources and D4/D5 records.</w:t>
      </w:r>
    </w:p>
    <w:p>
      <w:r>
        <w:rPr>
          <w:b/>
        </w:rPr>
        <w:t>Quality of AI Outputs</w:t>
      </w:r>
    </w:p>
    <w:p>
      <w:pPr>
        <w:pStyle w:val="ListBullet"/>
      </w:pPr>
      <w:r>
        <w:t>Human-in-the-loop: allow lecturers to review quizzes before publishing (optional).</w:t>
      </w:r>
    </w:p>
    <w:p>
      <w:pPr>
        <w:pStyle w:val="ListBullet"/>
      </w:pPr>
      <w:r>
        <w:t>Guardrails against hallucinations in chatbot: cite sources; refuse when no evidence.</w:t>
      </w:r>
    </w:p>
    <w:p>
      <w:pPr>
        <w:pStyle w:val="ListBullet"/>
      </w:pPr>
      <w:r>
        <w:t>Translation glossary: preserve technical terms; allow lecturer-approved glossary updates.</w:t>
      </w:r>
    </w:p>
    <w:p>
      <w:r>
        <w:rPr>
          <w:b/>
        </w:rPr>
        <w:t>Performance</w:t>
      </w:r>
    </w:p>
    <w:p>
      <w:pPr>
        <w:pStyle w:val="ListBullet"/>
      </w:pPr>
      <w:r>
        <w:t>Cache frequently accessed resources; use CDN if needed.</w:t>
      </w:r>
    </w:p>
    <w:p>
      <w:pPr>
        <w:pStyle w:val="ListBullet"/>
      </w:pPr>
      <w:r>
        <w:t>Set latency targets: chat/translation response time; quiz generation acceptable delay.</w:t>
      </w:r>
    </w:p>
    <w:p>
      <w:pPr>
        <w:pStyle w:val="ListBullet"/>
      </w:pPr>
      <w:r>
        <w:t>Paginate lists and search results.</w:t>
      </w:r>
    </w:p>
    <w:p>
      <w:pPr>
        <w:pStyle w:val="Heading1"/>
      </w:pPr>
      <w:r>
        <w:t>8. Quick Checklist (What to Draw in Visio/Draw.io from This Document)</w:t>
      </w:r>
    </w:p>
    <w:p>
      <w:pPr>
        <w:pStyle w:val="ListBullet"/>
      </w:pPr>
      <w:r>
        <w:t>DFD Level 0 Context Diagram (entities: Student, Lecturer, Admin, ERP, AI Services; process P0).</w:t>
      </w:r>
    </w:p>
    <w:p>
      <w:pPr>
        <w:pStyle w:val="ListBullet"/>
      </w:pPr>
      <w:r>
        <w:t>DFD Level 1 (processes P1–P11 + stores D1–D9).</w:t>
      </w:r>
    </w:p>
    <w:p>
      <w:pPr>
        <w:pStyle w:val="ListBullet"/>
      </w:pPr>
      <w:r>
        <w:t>DFD Level 2 for each: P1–P11 (you can start by drawing the table steps as arrows).</w:t>
      </w:r>
    </w:p>
    <w:p>
      <w:pPr>
        <w:pStyle w:val="ListBullet"/>
      </w:pPr>
      <w:r>
        <w:t>Swimlane process maps: Maps 1–7 (Student / Lecturer / Dashboard / ERP / AI).</w:t>
      </w:r>
    </w:p>
    <w:p>
      <w:r>
        <w:br w:type="page"/>
      </w:r>
    </w:p>
    <w:p>
      <w:pPr>
        <w:pStyle w:val="Heading1"/>
      </w:pPr>
      <w:r>
        <w:t>9. Gantt Chart (Suggested 6-Week MVP Implementation Plan)</w:t>
      </w:r>
    </w:p>
    <w:p>
      <w:r>
        <w:t>Gantt chart showing a realistic 6-week solo development timeline for an MVP prototype. Bars indicate planned work periods, with overlapping tasks where necessary.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80"/>
        <w:gridCol w:w="1080"/>
        <w:gridCol w:w="1080"/>
        <w:gridCol w:w="1080"/>
        <w:gridCol w:w="1080"/>
        <w:gridCol w:w="1080"/>
        <w:gridCol w:w="1080"/>
        <w:gridCol w:w="1080"/>
      </w:tblGrid>
      <w:tr>
        <w:trPr>
          <w:tblHeader w:val="true"/>
        </w:trPr>
        <w:tc>
          <w:tcPr>
            <w:tcW w:type="dxa" w:w="4608"/>
            <w:tcMar>
              <w:top w:w="70" w:type="dxa"/>
              <w:start w:w="85" w:type="dxa"/>
              <w:bottom w:w="70" w:type="dxa"/>
              <w:end w:w="85" w:type="dxa"/>
            </w:tcMar>
            <w:vAlign w:val="center"/>
            <w:shd w:fill="D9EAF7" w:val="clear" w:color="auto"/>
          </w:tcPr>
          <w:p>
            <w:pPr>
              <w:jc w:val="left"/>
            </w:pPr>
            <w:r/>
            <w:r>
              <w:rPr>
                <w:b/>
                <w:sz w:val="17"/>
              </w:rPr>
              <w:t>Work Package / Task</w:t>
            </w:r>
          </w:p>
        </w:tc>
        <w:tc>
          <w:tcPr>
            <w:tcW w:type="dxa" w:w="1944"/>
            <w:tcMar>
              <w:top w:w="70" w:type="dxa"/>
              <w:start w:w="85" w:type="dxa"/>
              <w:bottom w:w="70" w:type="dxa"/>
              <w:end w:w="85" w:type="dxa"/>
            </w:tcMar>
            <w:vAlign w:val="center"/>
            <w:shd w:fill="D9EAF7" w:val="clear" w:color="auto"/>
          </w:tcPr>
          <w:p>
            <w:pPr>
              <w:jc w:val="center"/>
            </w:pPr>
            <w:r/>
            <w:r>
              <w:rPr>
                <w:b/>
                <w:sz w:val="17"/>
              </w:rPr>
              <w:t>Owner</w:t>
            </w:r>
          </w:p>
        </w:tc>
        <w:tc>
          <w:tcPr>
            <w:tcW w:type="dxa" w:w="792"/>
            <w:tcMar>
              <w:top w:w="70" w:type="dxa"/>
              <w:start w:w="85" w:type="dxa"/>
              <w:bottom w:w="70" w:type="dxa"/>
              <w:end w:w="85" w:type="dxa"/>
            </w:tcMar>
            <w:vAlign w:val="center"/>
            <w:shd w:fill="D9EAF7" w:val="clear" w:color="auto"/>
          </w:tcPr>
          <w:p>
            <w:pPr>
              <w:jc w:val="center"/>
            </w:pPr>
            <w:r/>
            <w:r>
              <w:rPr>
                <w:b/>
                <w:sz w:val="17"/>
              </w:rPr>
              <w:t>W1</w:t>
            </w:r>
          </w:p>
        </w:tc>
        <w:tc>
          <w:tcPr>
            <w:tcW w:type="dxa" w:w="792"/>
            <w:tcMar>
              <w:top w:w="70" w:type="dxa"/>
              <w:start w:w="85" w:type="dxa"/>
              <w:bottom w:w="70" w:type="dxa"/>
              <w:end w:w="85" w:type="dxa"/>
            </w:tcMar>
            <w:vAlign w:val="center"/>
            <w:shd w:fill="D9EAF7" w:val="clear" w:color="auto"/>
          </w:tcPr>
          <w:p>
            <w:pPr>
              <w:jc w:val="center"/>
            </w:pPr>
            <w:r/>
            <w:r>
              <w:rPr>
                <w:b/>
                <w:sz w:val="17"/>
              </w:rPr>
              <w:t>W2</w:t>
            </w:r>
          </w:p>
        </w:tc>
        <w:tc>
          <w:tcPr>
            <w:tcW w:type="dxa" w:w="792"/>
            <w:tcMar>
              <w:top w:w="70" w:type="dxa"/>
              <w:start w:w="85" w:type="dxa"/>
              <w:bottom w:w="70" w:type="dxa"/>
              <w:end w:w="85" w:type="dxa"/>
            </w:tcMar>
            <w:vAlign w:val="center"/>
            <w:shd w:fill="D9EAF7" w:val="clear" w:color="auto"/>
          </w:tcPr>
          <w:p>
            <w:pPr>
              <w:jc w:val="center"/>
            </w:pPr>
            <w:r/>
            <w:r>
              <w:rPr>
                <w:b/>
                <w:sz w:val="17"/>
              </w:rPr>
              <w:t>W3</w:t>
            </w:r>
          </w:p>
        </w:tc>
        <w:tc>
          <w:tcPr>
            <w:tcW w:type="dxa" w:w="792"/>
            <w:tcMar>
              <w:top w:w="70" w:type="dxa"/>
              <w:start w:w="85" w:type="dxa"/>
              <w:bottom w:w="70" w:type="dxa"/>
              <w:end w:w="85" w:type="dxa"/>
            </w:tcMar>
            <w:vAlign w:val="center"/>
            <w:shd w:fill="D9EAF7" w:val="clear" w:color="auto"/>
          </w:tcPr>
          <w:p>
            <w:pPr>
              <w:jc w:val="center"/>
            </w:pPr>
            <w:r/>
            <w:r>
              <w:rPr>
                <w:b/>
                <w:sz w:val="17"/>
              </w:rPr>
              <w:t>W4</w:t>
            </w:r>
          </w:p>
        </w:tc>
        <w:tc>
          <w:tcPr>
            <w:tcW w:type="dxa" w:w="792"/>
            <w:tcMar>
              <w:top w:w="70" w:type="dxa"/>
              <w:start w:w="85" w:type="dxa"/>
              <w:bottom w:w="70" w:type="dxa"/>
              <w:end w:w="85" w:type="dxa"/>
            </w:tcMar>
            <w:vAlign w:val="center"/>
            <w:shd w:fill="D9EAF7" w:val="clear" w:color="auto"/>
          </w:tcPr>
          <w:p>
            <w:pPr>
              <w:jc w:val="center"/>
            </w:pPr>
            <w:r/>
            <w:r>
              <w:rPr>
                <w:b/>
                <w:sz w:val="17"/>
              </w:rPr>
              <w:t>W5</w:t>
            </w:r>
          </w:p>
        </w:tc>
        <w:tc>
          <w:tcPr>
            <w:tcW w:type="dxa" w:w="792"/>
            <w:tcMar>
              <w:top w:w="70" w:type="dxa"/>
              <w:start w:w="85" w:type="dxa"/>
              <w:bottom w:w="70" w:type="dxa"/>
              <w:end w:w="85" w:type="dxa"/>
            </w:tcMar>
            <w:vAlign w:val="center"/>
            <w:shd w:fill="D9EAF7" w:val="clear" w:color="auto"/>
          </w:tcPr>
          <w:p>
            <w:pPr>
              <w:jc w:val="center"/>
            </w:pPr>
            <w:r/>
            <w:r>
              <w:rPr>
                <w:b/>
                <w:sz w:val="17"/>
              </w:rPr>
              <w:t>W6</w:t>
            </w:r>
          </w:p>
        </w:tc>
      </w:tr>
      <w:tr>
        <w:tc>
          <w:tcPr>
            <w:tcW w:type="dxa" w:w="4608"/>
            <w:tcMar>
              <w:top w:w="70" w:type="dxa"/>
              <w:start w:w="85" w:type="dxa"/>
              <w:bottom w:w="70" w:type="dxa"/>
              <w:end w:w="85" w:type="dxa"/>
            </w:tcMar>
            <w:vAlign w:val="center"/>
            <w:shd w:fill="F8F8F8" w:val="clear" w:color="auto"/>
          </w:tcPr>
          <w:p>
            <w:pPr>
              <w:jc w:val="left"/>
            </w:pPr>
            <w:r/>
            <w:r>
              <w:rPr>
                <w:b w:val="0"/>
                <w:sz w:val="17"/>
              </w:rPr>
              <w:t>Scope confirmation, stakeholder check-in, requirements</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User stories, acceptance criteria, final MVP scope lock</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Architecture, DB schema, UI wireframes</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ERP integration design (APIs, auth, data mapping)</w:t>
            </w:r>
          </w:p>
        </w:tc>
        <w:tc>
          <w:tcPr>
            <w:tcW w:type="dxa" w:w="1944"/>
            <w:tcMar>
              <w:top w:w="70" w:type="dxa"/>
              <w:start w:w="85" w:type="dxa"/>
              <w:bottom w:w="70" w:type="dxa"/>
              <w:end w:w="85" w:type="dxa"/>
            </w:tcMar>
            <w:vAlign w:val="center"/>
            <w:shd w:fill="F8F8F8" w:val="clear" w:color="auto"/>
          </w:tcPr>
          <w:p>
            <w:pPr>
              <w:jc w:val="center"/>
            </w:pPr>
            <w:r/>
            <w:r>
              <w:rPr>
                <w:b w:val="0"/>
                <w:sz w:val="17"/>
              </w:rPr>
              <w:t>Student + ERP Admin</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P1 Authentication + RBAC</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P2 ERP data sync/cache module</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P3 Virtual rooms + resource upload/versioning</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P4 Student resource browsing/search</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Resource extraction + indexing pipeline (RAG prep)</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P5 Study planner + P6 progress analytics (MVP)</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P7 AI quiz generation + attempts + scoring</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P8 Chatbot + P9 translation workflow (MVP)</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r>
      <w:tr>
        <w:tc>
          <w:tcPr>
            <w:tcW w:type="dxa" w:w="4608"/>
            <w:tcMar>
              <w:top w:w="70" w:type="dxa"/>
              <w:start w:w="85" w:type="dxa"/>
              <w:bottom w:w="70" w:type="dxa"/>
              <w:end w:w="85" w:type="dxa"/>
            </w:tcMar>
            <w:vAlign w:val="center"/>
            <w:shd w:fill="F8F8F8" w:val="clear" w:color="auto"/>
          </w:tcPr>
          <w:p>
            <w:pPr>
              <w:jc w:val="left"/>
            </w:pPr>
            <w:r/>
            <w:r>
              <w:rPr>
                <w:b w:val="0"/>
                <w:sz w:val="17"/>
              </w:rPr>
              <w:t>P10 feedback loop + P11 admin controls</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r>
      <w:tr>
        <w:tc>
          <w:tcPr>
            <w:tcW w:type="dxa" w:w="4608"/>
            <w:tcMar>
              <w:top w:w="70" w:type="dxa"/>
              <w:start w:w="85" w:type="dxa"/>
              <w:bottom w:w="70" w:type="dxa"/>
              <w:end w:w="85" w:type="dxa"/>
            </w:tcMar>
            <w:vAlign w:val="center"/>
            <w:shd w:fill="F8F8F8" w:val="clear" w:color="auto"/>
          </w:tcPr>
          <w:p>
            <w:pPr>
              <w:jc w:val="left"/>
            </w:pPr>
            <w:r/>
            <w:r>
              <w:rPr>
                <w:b w:val="0"/>
                <w:sz w:val="17"/>
              </w:rPr>
              <w:t>Testing, debugging, pilot review, refinements</w:t>
            </w:r>
          </w:p>
        </w:tc>
        <w:tc>
          <w:tcPr>
            <w:tcW w:type="dxa" w:w="1944"/>
            <w:tcMar>
              <w:top w:w="70" w:type="dxa"/>
              <w:start w:w="85" w:type="dxa"/>
              <w:bottom w:w="70" w:type="dxa"/>
              <w:end w:w="85" w:type="dxa"/>
            </w:tcMar>
            <w:vAlign w:val="center"/>
            <w:shd w:fill="F8F8F8" w:val="clear" w:color="auto"/>
          </w:tcPr>
          <w:p>
            <w:pPr>
              <w:jc w:val="center"/>
            </w:pPr>
            <w:r/>
            <w:r>
              <w:rPr>
                <w:b w:val="0"/>
                <w:sz w:val="17"/>
              </w:rPr>
              <w:t>Student + Pilot Users</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r>
      <w:tr>
        <w:tc>
          <w:tcPr>
            <w:tcW w:type="dxa" w:w="4608"/>
            <w:tcMar>
              <w:top w:w="70" w:type="dxa"/>
              <w:start w:w="85" w:type="dxa"/>
              <w:bottom w:w="70" w:type="dxa"/>
              <w:end w:w="85" w:type="dxa"/>
            </w:tcMar>
            <w:vAlign w:val="center"/>
            <w:shd w:fill="F8F8F8" w:val="clear" w:color="auto"/>
          </w:tcPr>
          <w:p>
            <w:pPr>
              <w:jc w:val="left"/>
            </w:pPr>
            <w:r/>
            <w:r>
              <w:rPr>
                <w:b w:val="0"/>
                <w:sz w:val="17"/>
              </w:rPr>
              <w:t>Documentation, final report writing, demo prep</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r>
    </w:tbl>
    <w:p/>
    <w:p>
      <w:r>
        <w:t>Notes:</w:t>
        <w:br/>
        <w:t>• This 6-week plan assumes MVP scope and overlapping development, testing, and documentation.</w:t>
        <w:br/>
        <w:t>• Prioritise stable delivery of P1–P4 first, then implement the strongest AI features as demonstrable modules.</w:t>
      </w:r>
    </w:p>
    <w:p>
      <w:r>
        <w:br w:type="page"/>
      </w:r>
    </w:p>
    <w:p>
      <w:pPr>
        <w:pStyle w:val="Heading1"/>
      </w:pPr>
      <w:r>
        <w:t>10. Gantt Chart (Alternative 6-Week Critical Path Plan)</w:t>
      </w:r>
    </w:p>
    <w:p>
      <w:r>
        <w:t>Gantt chart showing a more compressed 6-week critical-path view. This version is useful if your supervisor wants a simpler, milestone-style timeline.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080"/>
        <w:gridCol w:w="1080"/>
        <w:gridCol w:w="1080"/>
        <w:gridCol w:w="1080"/>
        <w:gridCol w:w="1080"/>
        <w:gridCol w:w="1080"/>
        <w:gridCol w:w="1080"/>
        <w:gridCol w:w="1080"/>
      </w:tblGrid>
      <w:tr>
        <w:trPr>
          <w:tblHeader w:val="true"/>
        </w:trPr>
        <w:tc>
          <w:tcPr>
            <w:tcW w:type="dxa" w:w="4608"/>
            <w:tcMar>
              <w:top w:w="70" w:type="dxa"/>
              <w:start w:w="85" w:type="dxa"/>
              <w:bottom w:w="70" w:type="dxa"/>
              <w:end w:w="85" w:type="dxa"/>
            </w:tcMar>
            <w:vAlign w:val="center"/>
            <w:shd w:fill="D9EAF7" w:val="clear" w:color="auto"/>
          </w:tcPr>
          <w:p>
            <w:pPr>
              <w:jc w:val="left"/>
            </w:pPr>
            <w:r/>
            <w:r>
              <w:rPr>
                <w:b/>
                <w:sz w:val="17"/>
              </w:rPr>
              <w:t>Work Package / Task</w:t>
            </w:r>
          </w:p>
        </w:tc>
        <w:tc>
          <w:tcPr>
            <w:tcW w:type="dxa" w:w="1944"/>
            <w:tcMar>
              <w:top w:w="70" w:type="dxa"/>
              <w:start w:w="85" w:type="dxa"/>
              <w:bottom w:w="70" w:type="dxa"/>
              <w:end w:w="85" w:type="dxa"/>
            </w:tcMar>
            <w:vAlign w:val="center"/>
            <w:shd w:fill="D9EAF7" w:val="clear" w:color="auto"/>
          </w:tcPr>
          <w:p>
            <w:pPr>
              <w:jc w:val="center"/>
            </w:pPr>
            <w:r/>
            <w:r>
              <w:rPr>
                <w:b/>
                <w:sz w:val="17"/>
              </w:rPr>
              <w:t>Owner</w:t>
            </w:r>
          </w:p>
        </w:tc>
        <w:tc>
          <w:tcPr>
            <w:tcW w:type="dxa" w:w="792"/>
            <w:tcMar>
              <w:top w:w="70" w:type="dxa"/>
              <w:start w:w="85" w:type="dxa"/>
              <w:bottom w:w="70" w:type="dxa"/>
              <w:end w:w="85" w:type="dxa"/>
            </w:tcMar>
            <w:vAlign w:val="center"/>
            <w:shd w:fill="D9EAF7" w:val="clear" w:color="auto"/>
          </w:tcPr>
          <w:p>
            <w:pPr>
              <w:jc w:val="center"/>
            </w:pPr>
            <w:r/>
            <w:r>
              <w:rPr>
                <w:b/>
                <w:sz w:val="17"/>
              </w:rPr>
              <w:t>W1</w:t>
            </w:r>
          </w:p>
        </w:tc>
        <w:tc>
          <w:tcPr>
            <w:tcW w:type="dxa" w:w="792"/>
            <w:tcMar>
              <w:top w:w="70" w:type="dxa"/>
              <w:start w:w="85" w:type="dxa"/>
              <w:bottom w:w="70" w:type="dxa"/>
              <w:end w:w="85" w:type="dxa"/>
            </w:tcMar>
            <w:vAlign w:val="center"/>
            <w:shd w:fill="D9EAF7" w:val="clear" w:color="auto"/>
          </w:tcPr>
          <w:p>
            <w:pPr>
              <w:jc w:val="center"/>
            </w:pPr>
            <w:r/>
            <w:r>
              <w:rPr>
                <w:b/>
                <w:sz w:val="17"/>
              </w:rPr>
              <w:t>W2</w:t>
            </w:r>
          </w:p>
        </w:tc>
        <w:tc>
          <w:tcPr>
            <w:tcW w:type="dxa" w:w="792"/>
            <w:tcMar>
              <w:top w:w="70" w:type="dxa"/>
              <w:start w:w="85" w:type="dxa"/>
              <w:bottom w:w="70" w:type="dxa"/>
              <w:end w:w="85" w:type="dxa"/>
            </w:tcMar>
            <w:vAlign w:val="center"/>
            <w:shd w:fill="D9EAF7" w:val="clear" w:color="auto"/>
          </w:tcPr>
          <w:p>
            <w:pPr>
              <w:jc w:val="center"/>
            </w:pPr>
            <w:r/>
            <w:r>
              <w:rPr>
                <w:b/>
                <w:sz w:val="17"/>
              </w:rPr>
              <w:t>W3</w:t>
            </w:r>
          </w:p>
        </w:tc>
        <w:tc>
          <w:tcPr>
            <w:tcW w:type="dxa" w:w="792"/>
            <w:tcMar>
              <w:top w:w="70" w:type="dxa"/>
              <w:start w:w="85" w:type="dxa"/>
              <w:bottom w:w="70" w:type="dxa"/>
              <w:end w:w="85" w:type="dxa"/>
            </w:tcMar>
            <w:vAlign w:val="center"/>
            <w:shd w:fill="D9EAF7" w:val="clear" w:color="auto"/>
          </w:tcPr>
          <w:p>
            <w:pPr>
              <w:jc w:val="center"/>
            </w:pPr>
            <w:r/>
            <w:r>
              <w:rPr>
                <w:b/>
                <w:sz w:val="17"/>
              </w:rPr>
              <w:t>W4</w:t>
            </w:r>
          </w:p>
        </w:tc>
        <w:tc>
          <w:tcPr>
            <w:tcW w:type="dxa" w:w="792"/>
            <w:tcMar>
              <w:top w:w="70" w:type="dxa"/>
              <w:start w:w="85" w:type="dxa"/>
              <w:bottom w:w="70" w:type="dxa"/>
              <w:end w:w="85" w:type="dxa"/>
            </w:tcMar>
            <w:vAlign w:val="center"/>
            <w:shd w:fill="D9EAF7" w:val="clear" w:color="auto"/>
          </w:tcPr>
          <w:p>
            <w:pPr>
              <w:jc w:val="center"/>
            </w:pPr>
            <w:r/>
            <w:r>
              <w:rPr>
                <w:b/>
                <w:sz w:val="17"/>
              </w:rPr>
              <w:t>W5</w:t>
            </w:r>
          </w:p>
        </w:tc>
        <w:tc>
          <w:tcPr>
            <w:tcW w:type="dxa" w:w="792"/>
            <w:tcMar>
              <w:top w:w="70" w:type="dxa"/>
              <w:start w:w="85" w:type="dxa"/>
              <w:bottom w:w="70" w:type="dxa"/>
              <w:end w:w="85" w:type="dxa"/>
            </w:tcMar>
            <w:vAlign w:val="center"/>
            <w:shd w:fill="D9EAF7" w:val="clear" w:color="auto"/>
          </w:tcPr>
          <w:p>
            <w:pPr>
              <w:jc w:val="center"/>
            </w:pPr>
            <w:r/>
            <w:r>
              <w:rPr>
                <w:b/>
                <w:sz w:val="17"/>
              </w:rPr>
              <w:t>W6</w:t>
            </w:r>
          </w:p>
        </w:tc>
      </w:tr>
      <w:tr>
        <w:tc>
          <w:tcPr>
            <w:tcW w:type="dxa" w:w="4608"/>
            <w:tcMar>
              <w:top w:w="70" w:type="dxa"/>
              <w:start w:w="85" w:type="dxa"/>
              <w:bottom w:w="70" w:type="dxa"/>
              <w:end w:w="85" w:type="dxa"/>
            </w:tcMar>
            <w:vAlign w:val="center"/>
            <w:shd w:fill="F8F8F8" w:val="clear" w:color="auto"/>
          </w:tcPr>
          <w:p>
            <w:pPr>
              <w:jc w:val="left"/>
            </w:pPr>
            <w:r/>
            <w:r>
              <w:rPr>
                <w:b w:val="0"/>
                <w:sz w:val="17"/>
              </w:rPr>
              <w:t>Initiation, requirements, and system design</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Authentication, ERP link, and database setup</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Core platform (virtual rooms, uploads, student access)</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Indexing + AI MVP (planner, quiz, chatbot, translation)</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r>
          </w:p>
        </w:tc>
      </w:tr>
      <w:tr>
        <w:tc>
          <w:tcPr>
            <w:tcW w:type="dxa" w:w="4608"/>
            <w:tcMar>
              <w:top w:w="70" w:type="dxa"/>
              <w:start w:w="85" w:type="dxa"/>
              <w:bottom w:w="70" w:type="dxa"/>
              <w:end w:w="85" w:type="dxa"/>
            </w:tcMar>
            <w:vAlign w:val="center"/>
            <w:shd w:fill="F8F8F8" w:val="clear" w:color="auto"/>
          </w:tcPr>
          <w:p>
            <w:pPr>
              <w:jc w:val="left"/>
            </w:pPr>
            <w:r/>
            <w:r>
              <w:rPr>
                <w:b w:val="0"/>
                <w:sz w:val="17"/>
              </w:rPr>
              <w:t>Feedback/admin + testing + bug fixing</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r>
      <w:tr>
        <w:tc>
          <w:tcPr>
            <w:tcW w:type="dxa" w:w="4608"/>
            <w:tcMar>
              <w:top w:w="70" w:type="dxa"/>
              <w:start w:w="85" w:type="dxa"/>
              <w:bottom w:w="70" w:type="dxa"/>
              <w:end w:w="85" w:type="dxa"/>
            </w:tcMar>
            <w:vAlign w:val="center"/>
            <w:shd w:fill="F8F8F8" w:val="clear" w:color="auto"/>
          </w:tcPr>
          <w:p>
            <w:pPr>
              <w:jc w:val="left"/>
            </w:pPr>
            <w:r/>
            <w:r>
              <w:rPr>
                <w:b w:val="0"/>
                <w:sz w:val="17"/>
              </w:rPr>
              <w:t>Pilot, documentation, report polishing, final demo</w:t>
            </w:r>
          </w:p>
        </w:tc>
        <w:tc>
          <w:tcPr>
            <w:tcW w:type="dxa" w:w="1944"/>
            <w:tcMar>
              <w:top w:w="70" w:type="dxa"/>
              <w:start w:w="85" w:type="dxa"/>
              <w:bottom w:w="70" w:type="dxa"/>
              <w:end w:w="85" w:type="dxa"/>
            </w:tcMar>
            <w:vAlign w:val="center"/>
            <w:shd w:fill="F8F8F8" w:val="clear" w:color="auto"/>
          </w:tcPr>
          <w:p>
            <w:pPr>
              <w:jc w:val="center"/>
            </w:pPr>
            <w:r/>
            <w:r>
              <w:rPr>
                <w:b w:val="0"/>
                <w:sz w:val="17"/>
              </w:rPr>
              <w:t>Student</w:t>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r>
          </w:p>
        </w:tc>
        <w:tc>
          <w:tcPr>
            <w:tcW w:type="dxa" w:w="792"/>
            <w:tcMar>
              <w:top w:w="70" w:type="dxa"/>
              <w:start w:w="85" w:type="dxa"/>
              <w:bottom w:w="70" w:type="dxa"/>
              <w:end w:w="85" w:type="dxa"/>
            </w:tcMar>
            <w:vAlign w:val="center"/>
            <w:shd w:fill="FFFFFF" w:val="clear" w:color="auto"/>
          </w:tcPr>
          <w:p>
            <w:pPr>
              <w:jc w:val="center"/>
            </w:pPr>
            <w:r/>
            <w:r>
              <w:rPr>
                <w:b w:val="0"/>
                <w:sz w:val="17"/>
              </w:rPr>
              <w:t>█</w:t>
            </w:r>
          </w:p>
        </w:tc>
      </w:tr>
    </w:tbl>
    <w:p/>
    <w:p>
      <w:r>
        <w:t>Notes:</w:t>
        <w:br/>
        <w:t>• Use this critical-path chart if you need a simpler supervision timeline for six weeks.</w:t>
        <w:br/>
        <w:t>• Keep non-essential enhancements optional so the final demo remains stable and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